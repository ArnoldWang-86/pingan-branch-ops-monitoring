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6"/>
        </w:rPr>
        <w:t>银行网点运营指标监控与异常预警 · 方法说明书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作者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：王嘉钰（东华大学 数学与统计学院 · 统计学（金融统计与风险管理）· 2027 届）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项目性质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：个人作品集项目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配套代码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：</w:t>
      </w:r>
      <w:r>
        <w:rPr>
          <w:rFonts w:ascii="Consolas" w:hAnsi="Consolas" w:eastAsia="微软雅黑"/>
          <w:i/>
          <w:color w:val="606060"/>
          <w:sz w:val="18"/>
        </w:rPr>
        <w:t>src/py/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 xml:space="preserve">（Python 分析与检测）· </w:t>
      </w:r>
      <w:r>
        <w:rPr>
          <w:rFonts w:ascii="Consolas" w:hAnsi="Consolas" w:eastAsia="微软雅黑"/>
          <w:i/>
          <w:color w:val="606060"/>
          <w:sz w:val="18"/>
        </w:rPr>
        <w:t>src/sql/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（SQL 指标层）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读者对象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：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完全不了解银行运营、也不懂数据分析的人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。全文不需要任何预备知识。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目录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[零、先用三分钟搞懂这个项目在做什么](#零先用三分钟搞懂这个项目在做什么)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[一、名词解释：看懂这份文档需要的所有术语](#一名词解释看懂这份文档需要的所有术语)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[二、我为什么做这个项目](#二我为什么做这个项目)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[三、一个与本岗位直接相关的真实发现](#三一个与本岗位直接相关的真实发现)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[四、这个项目到底做了什么：七步流程](#四这个项目到底做了什么七步流程)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[五、数据集说明书：里面到底有什么](#五数据集说明书里面到底有什么)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[六、指标体系：为什么是这四个维度](#六指标体系为什么是这四个维度)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[七、模拟数据是怎么造的](#七模拟数据是怎么造的)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[八、异常检测：怎么找出"不对劲"](#八异常检测怎么找出不对劲)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[九、最有价值的部分：把"数据错误/口径差异/真实风险"分开](#九最有价值的部分把数据错误口径差异真实风险分开)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[十、结果：到底跑出了什么](#十结果到底跑出了什么)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[十一、四次自我纠错](#十一四次自我纠错)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[十二、Text-to-Excel Agent 是什么](#十二text-to-excel-agent-是什么)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[十三、我知道的局限](#十三我知道的局限)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[十四、如果重做一次](#十四如果重做一次)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[十五、怎么复现](#十五怎么复现)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[十六、工程上踩到的坑](#十六工程上踩到的坑)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零、先用三分钟搞懂这个项目在做什么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一句话版本</w:t>
      </w:r>
    </w:p>
    <w:p>
      <w:r>
        <w:rPr>
          <w:rFonts w:ascii="微软雅黑" w:hAnsi="微软雅黑" w:eastAsia="微软雅黑" w:cs="微软雅黑"/>
          <w:b/>
        </w:rPr>
        <w:t>我给 20 家银行网点造了 90 天的运营数据，故意埋进 7 个"已知的毛病"，然后写程序去自动找出来——并判断每个毛病到底是"真问题""录入错误"还是"统计口径变了"。7 个全部找出来了。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一个类比（不懂银行也能懂）</w:t>
      </w:r>
    </w:p>
    <w:p>
      <w:r>
        <w:rPr>
          <w:rFonts w:ascii="微软雅黑" w:hAnsi="微软雅黑" w:eastAsia="微软雅黑" w:cs="微软雅黑"/>
          <w:b w:val="0"/>
        </w:rPr>
        <w:t>把它想成</w:t>
      </w:r>
      <w:r>
        <w:rPr>
          <w:rFonts w:ascii="微软雅黑" w:hAnsi="微软雅黑" w:eastAsia="微软雅黑" w:cs="微软雅黑"/>
          <w:b/>
        </w:rPr>
        <w:t>给银行网点做体检</w:t>
      </w:r>
      <w:r>
        <w:rPr>
          <w:rFonts w:ascii="微软雅黑" w:hAnsi="微软雅黑" w:eastAsia="微软雅黑" w:cs="微软雅黑"/>
          <w:b w:val="0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现实中的体检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这个项目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量血压、测心率、验血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记录每天的业务量、客户等候时长、差错笔数、投诉笔数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判断"这个指标是不是不正常"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跟这家网点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以往同一个星期几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的水平比（不是跟昨天比）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血压计坏了，读数 300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判断出"这是仪器坏了"，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不是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病人真有病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换了个新血压计，刻度不一样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判断出"这是换了标准"，也不是病人变差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真的血压高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判断出"这是真问题，要吃药"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医生写体检报告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生成运营建议报告 + 看板 + 可用自然语言提问的 Agent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这里最关键的是中间三行的区别。</w:t>
      </w:r>
      <w:r>
        <w:rPr>
          <w:rFonts w:ascii="微软雅黑" w:hAnsi="微软雅黑" w:eastAsia="微软雅黑" w:cs="微软雅黑"/>
          <w:b w:val="0"/>
        </w:rPr>
        <w:t xml:space="preserve"> 很多监控系统只会喊"异常！异常！"，</w:t>
      </w:r>
    </w:p>
    <w:p>
      <w:r>
        <w:rPr>
          <w:rFonts w:ascii="微软雅黑" w:hAnsi="微软雅黑" w:eastAsia="微软雅黑" w:cs="微软雅黑"/>
          <w:b w:val="0"/>
        </w:rPr>
        <w:t>但把血压计坏了的读数也当成病人有病去治，医生就没人信了。</w:t>
      </w:r>
    </w:p>
    <w:p>
      <w:r>
        <w:rPr>
          <w:rFonts w:ascii="微软雅黑" w:hAnsi="微软雅黑" w:eastAsia="微软雅黑" w:cs="微软雅黑"/>
          <w:b/>
        </w:rPr>
        <w:t>这个项目最核心的工作，就是把这三类区分开。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为什么必须自己造数据</w:t>
      </w:r>
    </w:p>
    <w:p>
      <w:r>
        <w:rPr>
          <w:rFonts w:ascii="微软雅黑" w:hAnsi="微软雅黑" w:eastAsia="微软雅黑" w:cs="微软雅黑"/>
          <w:b w:val="0"/>
        </w:rPr>
        <w:t>因为</w:t>
      </w:r>
      <w:r>
        <w:rPr>
          <w:rFonts w:ascii="微软雅黑" w:hAnsi="微软雅黑" w:eastAsia="微软雅黑" w:cs="微软雅黑"/>
          <w:b/>
        </w:rPr>
        <w:t>银行网点每天的真实运营数据是内部经营数据，公开渠道拿不到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我认真找过了（不是随口说"找不到"）：人民银行《支付体系运行总体情况》共 17 份报告，</w:t>
      </w:r>
    </w:p>
    <w:p>
      <w:r>
        <w:rPr>
          <w:rFonts w:ascii="微软雅黑" w:hAnsi="微软雅黑" w:eastAsia="微软雅黑" w:cs="微软雅黑"/>
          <w:b w:val="0"/>
        </w:rPr>
        <w:t>全文里</w:t>
      </w:r>
      <w:r>
        <w:rPr>
          <w:rFonts w:ascii="微软雅黑" w:hAnsi="微软雅黑" w:eastAsia="微软雅黑" w:cs="微软雅黑"/>
          <w:b/>
        </w:rPr>
        <w:t>没有</w:t>
      </w:r>
      <w:r>
        <w:rPr>
          <w:rFonts w:ascii="微软雅黑" w:hAnsi="微软雅黑" w:eastAsia="微软雅黑" w:cs="微软雅黑"/>
          <w:b w:val="0"/>
        </w:rPr>
        <w:t>"营业网点数量""柜面业务量""平均等候时长"这类口径；</w:t>
      </w:r>
    </w:p>
    <w:p>
      <w:r>
        <w:rPr>
          <w:rFonts w:ascii="微软雅黑" w:hAnsi="微软雅黑" w:eastAsia="微软雅黑" w:cs="微软雅黑"/>
          <w:b w:val="0"/>
        </w:rPr>
        <w:t>"助农取款服务点"在 17 份报告里检索</w:t>
      </w:r>
      <w:r>
        <w:rPr>
          <w:rFonts w:ascii="微软雅黑" w:hAnsi="微软雅黑" w:eastAsia="微软雅黑" w:cs="微软雅黑"/>
          <w:b/>
        </w:rPr>
        <w:t>命中 0 次</w:t>
      </w:r>
      <w:r>
        <w:rPr>
          <w:rFonts w:ascii="微软雅黑" w:hAnsi="微软雅黑" w:eastAsia="微软雅黑" w:cs="微软雅黑"/>
          <w:b w:val="0"/>
        </w:rPr>
        <w:t>（这个口径已经废止）；</w:t>
      </w:r>
    </w:p>
    <w:p>
      <w:r>
        <w:rPr>
          <w:rFonts w:ascii="微软雅黑" w:hAnsi="微软雅黑" w:eastAsia="微软雅黑" w:cs="微软雅黑"/>
          <w:b w:val="0"/>
        </w:rPr>
        <w:t>金融监管总局的"商业银行主要监管指标情况表"是网页动态渲染的，抓不到表格。</w:t>
      </w:r>
    </w:p>
    <w:p>
      <w:r>
        <w:rPr>
          <w:rFonts w:ascii="微软雅黑" w:hAnsi="微软雅黑" w:eastAsia="微软雅黑" w:cs="微软雅黑"/>
          <w:b w:val="0"/>
        </w:rPr>
        <w:t xml:space="preserve">一共 </w:t>
      </w:r>
      <w:r>
        <w:rPr>
          <w:rFonts w:ascii="微软雅黑" w:hAnsi="微软雅黑" w:eastAsia="微软雅黑" w:cs="微软雅黑"/>
          <w:b/>
        </w:rPr>
        <w:t>11 项指标我确认不存在公开来源，全部诚实地记为"空值"（null），没有编任何数字去填。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所以数据分两层，这一点必须说清楚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是什么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有多少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用来干什么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① 真实公开数据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别人公开披露的真实数字，每条都能追溯到原文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 个来源、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601 条已核实指标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给模拟数据定"正常应该是什么量级"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② 模拟数据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我按真实量级造出来的网点级数据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20 家网点 × 90 天 =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1,800 条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验证这套监控方法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本身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好不好用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必须写在最显眼处的边界</w:t>
      </w:r>
      <w:r>
        <w:rPr>
          <w:rFonts w:ascii="微软雅黑" w:hAnsi="微软雅黑" w:eastAsia="微软雅黑" w:cs="微软雅黑"/>
          <w:b w:val="0"/>
        </w:rPr>
        <w:t>：</w:t>
      </w:r>
    </w:p>
    <w:p>
      <w:r>
        <w:rPr>
          <w:rFonts w:ascii="微软雅黑" w:hAnsi="微软雅黑" w:eastAsia="微软雅黑" w:cs="微软雅黑"/>
          <w:b w:val="0"/>
        </w:rPr>
        <w:t>模拟数据只保证"量级和波动范围像真的"，</w:t>
      </w:r>
      <w:r>
        <w:rPr>
          <w:rFonts w:ascii="微软雅黑" w:hAnsi="微软雅黑" w:eastAsia="微软雅黑" w:cs="微软雅黑"/>
          <w:b/>
        </w:rPr>
        <w:t>每一个具体的网点数字都不代表任何真实银行的经营情况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为什么一定要用模拟数据？</w:t>
      </w:r>
      <w:r>
        <w:rPr>
          <w:rFonts w:ascii="微软雅黑" w:hAnsi="微软雅黑" w:eastAsia="微软雅黑" w:cs="微软雅黑"/>
          <w:b w:val="0"/>
        </w:rPr>
        <w:t xml:space="preserve"> 因为只有自己造的数据，我才能</w:t>
      </w:r>
      <w:r>
        <w:rPr>
          <w:rFonts w:ascii="微软雅黑" w:hAnsi="微软雅黑" w:eastAsia="微软雅黑" w:cs="微软雅黑"/>
          <w:b/>
        </w:rPr>
        <w:t>故意埋进已知的毛病</w:t>
      </w:r>
      <w:r>
        <w:rPr>
          <w:rFonts w:ascii="微软雅黑" w:hAnsi="微软雅黑" w:eastAsia="微软雅黑" w:cs="微软雅黑"/>
          <w:b w:val="0"/>
        </w:rPr>
        <w:t>，</w:t>
      </w:r>
    </w:p>
    <w:p>
      <w:r>
        <w:rPr>
          <w:rFonts w:ascii="微软雅黑" w:hAnsi="微软雅黑" w:eastAsia="微软雅黑" w:cs="微软雅黑"/>
          <w:b w:val="0"/>
        </w:rPr>
        <w:t>从而回答一个关键问题：</w:t>
      </w:r>
      <w:r>
        <w:rPr>
          <w:rFonts w:ascii="微软雅黑" w:hAnsi="微软雅黑" w:eastAsia="微软雅黑" w:cs="微软雅黑"/>
          <w:b/>
        </w:rPr>
        <w:t>"你这套预警到底准不准、会不会天天误报？"</w:t>
      </w:r>
    </w:p>
    <w:p>
      <w:r>
        <w:rPr>
          <w:rFonts w:ascii="微软雅黑" w:hAnsi="微软雅黑" w:eastAsia="微软雅黑" w:cs="微软雅黑"/>
          <w:b w:val="0"/>
        </w:rPr>
        <w:t>如果只用真实数据，我永远无法证明这一点——我只能交出一张"看起来有异常"的图，而说不出它对不对。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最终结果一览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埋进去的已知毛病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 个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找出来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7 个全找到（查全率 100%）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性质判断正确（3 大类）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7/7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性质判断正确（细分类型）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6/7（85.7%）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总共报警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171 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其中落在"埋雷期间"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36 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不在埋雷期间的报警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135 次，占全部网点日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7.50%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（这是误报率的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上限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，见第十节解释）</w:t>
            </w:r>
          </w:p>
        </w:tc>
      </w:tr>
    </w:tbl>
    <w:p/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一、名词解释：看懂这份文档需要的所有术语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1.1 银行业务术语</w:t>
      </w:r>
    </w:p>
    <w:p>
      <w:r>
        <w:rPr>
          <w:rFonts w:ascii="微软雅黑" w:hAnsi="微软雅黑" w:eastAsia="微软雅黑" w:cs="微软雅黑"/>
          <w:b/>
        </w:rPr>
        <w:t>网点 / 支行 / 分行营业部</w:t>
      </w:r>
    </w:p>
    <w:p>
      <w:r>
        <w:rPr>
          <w:rFonts w:ascii="微软雅黑" w:hAnsi="微软雅黑" w:eastAsia="微软雅黑" w:cs="微软雅黑"/>
          <w:b w:val="0"/>
        </w:rPr>
        <w:t>银行开门做生意的实体门店。一级管一级：总行 → 分行 → 支行。</w:t>
      </w:r>
    </w:p>
    <w:p>
      <w:r>
        <w:rPr>
          <w:rFonts w:ascii="微软雅黑" w:hAnsi="微软雅黑" w:eastAsia="微软雅黑" w:cs="微软雅黑"/>
          <w:b w:val="0"/>
        </w:rPr>
        <w:t>"营业部"通常是一个分行里规模最大、业务最全的那家门店。</w:t>
      </w:r>
    </w:p>
    <w:p>
      <w:r>
        <w:rPr>
          <w:rFonts w:ascii="微软雅黑" w:hAnsi="微软雅黑" w:eastAsia="微软雅黑" w:cs="微软雅黑"/>
          <w:b/>
        </w:rPr>
        <w:t>柜面业务</w:t>
      </w:r>
    </w:p>
    <w:p>
      <w:r>
        <w:rPr>
          <w:rFonts w:ascii="微软雅黑" w:hAnsi="微软雅黑" w:eastAsia="微软雅黑" w:cs="微软雅黑"/>
          <w:b w:val="0"/>
        </w:rPr>
        <w:t>客户</w:t>
      </w:r>
      <w:r>
        <w:rPr>
          <w:rFonts w:ascii="微软雅黑" w:hAnsi="微软雅黑" w:eastAsia="微软雅黑" w:cs="微软雅黑"/>
          <w:b/>
        </w:rPr>
        <w:t>到人工柜台</w:t>
      </w:r>
      <w:r>
        <w:rPr>
          <w:rFonts w:ascii="微软雅黑" w:hAnsi="微软雅黑" w:eastAsia="微软雅黑" w:cs="微软雅黑"/>
          <w:b w:val="0"/>
        </w:rPr>
        <w:t>办的业务，比如存取大额现金、开卡、挂失、对公开户。</w:t>
      </w:r>
    </w:p>
    <w:p>
      <w:r>
        <w:rPr>
          <w:rFonts w:ascii="微软雅黑" w:hAnsi="微软雅黑" w:eastAsia="微软雅黑" w:cs="微软雅黑"/>
          <w:b w:val="0"/>
        </w:rPr>
        <w:t>与之相对的是</w:t>
      </w:r>
      <w:r>
        <w:rPr>
          <w:rFonts w:ascii="微软雅黑" w:hAnsi="微软雅黑" w:eastAsia="微软雅黑" w:cs="微软雅黑"/>
          <w:b/>
        </w:rPr>
        <w:t>电子渠道</w:t>
      </w:r>
      <w:r>
        <w:rPr>
          <w:rFonts w:ascii="微软雅黑" w:hAnsi="微软雅黑" w:eastAsia="微软雅黑" w:cs="微软雅黑"/>
          <w:b w:val="0"/>
        </w:rPr>
        <w:t>（手机银行、网上银行）和</w:t>
      </w:r>
      <w:r>
        <w:rPr>
          <w:rFonts w:ascii="微软雅黑" w:hAnsi="微软雅黑" w:eastAsia="微软雅黑" w:cs="微软雅黑"/>
          <w:b/>
        </w:rPr>
        <w:t>智能设备</w:t>
      </w:r>
      <w:r>
        <w:rPr>
          <w:rFonts w:ascii="微软雅黑" w:hAnsi="微软雅黑" w:eastAsia="微软雅黑" w:cs="微软雅黑"/>
          <w:b w:val="0"/>
        </w:rPr>
        <w:t>（网点里的自助机具）。</w:t>
      </w:r>
    </w:p>
    <w:p>
      <w:r>
        <w:rPr>
          <w:rFonts w:ascii="微软雅黑" w:hAnsi="微软雅黑" w:eastAsia="微软雅黑" w:cs="微软雅黑"/>
          <w:b/>
        </w:rPr>
        <w:t>柜面业务量</w:t>
      </w:r>
    </w:p>
    <w:p>
      <w:r>
        <w:rPr>
          <w:rFonts w:ascii="微软雅黑" w:hAnsi="微软雅黑" w:eastAsia="微软雅黑" w:cs="微软雅黑"/>
          <w:b w:val="0"/>
        </w:rPr>
        <w:t>一天里，一家网点通过人工柜台办了多少笔业务。这是本项目最基础的指标。</w:t>
      </w:r>
    </w:p>
    <w:p>
      <w:r>
        <w:rPr>
          <w:rFonts w:ascii="微软雅黑" w:hAnsi="微软雅黑" w:eastAsia="微软雅黑" w:cs="微软雅黑"/>
          <w:b/>
        </w:rPr>
        <w:t>平均等候时长</w:t>
      </w:r>
    </w:p>
    <w:p>
      <w:r>
        <w:rPr>
          <w:rFonts w:ascii="微软雅黑" w:hAnsi="微软雅黑" w:eastAsia="微软雅黑" w:cs="微软雅黑"/>
          <w:b w:val="0"/>
        </w:rPr>
        <w:t>客户取了号之后，等多久才轮到被叫号。单位是分钟。</w:t>
      </w:r>
    </w:p>
    <w:p>
      <w:r>
        <w:rPr>
          <w:rFonts w:ascii="微软雅黑" w:hAnsi="微软雅黑" w:eastAsia="微软雅黑" w:cs="微软雅黑"/>
          <w:b w:val="0"/>
        </w:rPr>
        <w:t>这是客户体验最直接的痛点指标。</w:t>
      </w:r>
    </w:p>
    <w:p>
      <w:r>
        <w:rPr>
          <w:rFonts w:ascii="微软雅黑" w:hAnsi="微软雅黑" w:eastAsia="微软雅黑" w:cs="微软雅黑"/>
          <w:b/>
        </w:rPr>
        <w:t>窗口 / 开放窗口数</w:t>
      </w:r>
    </w:p>
    <w:p>
      <w:r>
        <w:rPr>
          <w:rFonts w:ascii="微软雅黑" w:hAnsi="微软雅黑" w:eastAsia="微软雅黑" w:cs="微软雅黑"/>
          <w:b w:val="0"/>
        </w:rPr>
        <w:t>柜台有几个。开 7 个窗口就是同时能服务 7 位客户。</w:t>
      </w:r>
    </w:p>
    <w:p>
      <w:r>
        <w:rPr>
          <w:rFonts w:ascii="微软雅黑" w:hAnsi="微软雅黑" w:eastAsia="微软雅黑" w:cs="微软雅黑"/>
          <w:b w:val="0"/>
        </w:rPr>
        <w:t>窗口数越多，客户等得越短——但人力成本也越高。</w:t>
      </w:r>
    </w:p>
    <w:p>
      <w:r>
        <w:rPr>
          <w:rFonts w:ascii="微软雅黑" w:hAnsi="微软雅黑" w:eastAsia="微软雅黑" w:cs="微软雅黑"/>
          <w:b/>
        </w:rPr>
        <w:t>窗口产能饱和度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意思：窗口到底有多忙。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100% 表示满负荷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，超过 100% 表示排不过来了。</w:t>
      </w:r>
    </w:p>
    <w:p>
      <w:r>
        <w:rPr>
          <w:rFonts w:ascii="微软雅黑" w:hAnsi="微软雅黑" w:eastAsia="微软雅黑" w:cs="微软雅黑"/>
          <w:b w:val="0"/>
        </w:rPr>
        <w:t>计算方式：</w:t>
      </w:r>
      <w:r>
        <w:rPr>
          <w:rFonts w:ascii="Consolas" w:hAnsi="Consolas" w:eastAsia="微软雅黑"/>
          <w:sz w:val="19"/>
        </w:rPr>
        <w:t>实际业务量 ÷ 窗口数 ÷ 理论单窗口产能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比如一个窗口理论上 8 小时能办 50 笔，实际办了 45 笔，饱和度就是 90%。</w:t>
      </w:r>
    </w:p>
    <w:p>
      <w:r>
        <w:rPr>
          <w:rFonts w:ascii="微软雅黑" w:hAnsi="微软雅黑" w:eastAsia="微软雅黑" w:cs="微软雅黑"/>
          <w:b/>
        </w:rPr>
        <w:t>业务差错</w:t>
      </w:r>
    </w:p>
    <w:p>
      <w:r>
        <w:rPr>
          <w:rFonts w:ascii="微软雅黑" w:hAnsi="微软雅黑" w:eastAsia="微软雅黑" w:cs="微软雅黑"/>
          <w:b w:val="0"/>
        </w:rPr>
        <w:t>柜员办业务时出的错，比如金额录错、凭证不全、签名缺失。</w:t>
      </w:r>
    </w:p>
    <w:p>
      <w:r>
        <w:rPr>
          <w:rFonts w:ascii="微软雅黑" w:hAnsi="微软雅黑" w:eastAsia="微软雅黑" w:cs="微软雅黑"/>
          <w:b w:val="0"/>
        </w:rPr>
        <w:t>银行有</w:t>
      </w:r>
      <w:r>
        <w:rPr>
          <w:rFonts w:ascii="微软雅黑" w:hAnsi="微软雅黑" w:eastAsia="微软雅黑" w:cs="微软雅黑"/>
          <w:b/>
        </w:rPr>
        <w:t>事后监督</w:t>
      </w:r>
      <w:r>
        <w:rPr>
          <w:rFonts w:ascii="微软雅黑" w:hAnsi="微软雅黑" w:eastAsia="微软雅黑" w:cs="微软雅黑"/>
          <w:b w:val="0"/>
        </w:rPr>
        <w:t>环节专门复核，复核出的问题会记成差错。</w:t>
      </w:r>
    </w:p>
    <w:p>
      <w:r>
        <w:rPr>
          <w:rFonts w:ascii="微软雅黑" w:hAnsi="微软雅黑" w:eastAsia="微软雅黑" w:cs="微软雅黑"/>
          <w:b/>
        </w:rPr>
        <w:t>业务差错率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意思：办 100 笔业务，有几笔出了问题。</w:t>
      </w:r>
    </w:p>
    <w:p>
      <w:r>
        <w:rPr>
          <w:rFonts w:ascii="微软雅黑" w:hAnsi="微软雅黑" w:eastAsia="微软雅黑" w:cs="微软雅黑"/>
          <w:b w:val="0"/>
        </w:rPr>
        <w:t>计算方式：</w:t>
      </w:r>
      <w:r>
        <w:rPr>
          <w:rFonts w:ascii="Consolas" w:hAnsi="Consolas" w:eastAsia="微软雅黑"/>
          <w:sz w:val="19"/>
        </w:rPr>
        <w:t>差错笔数 ÷ 柜面业务量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 xml:space="preserve">本项目里这个数字大约是 </w:t>
      </w:r>
      <w:r>
        <w:rPr>
          <w:rFonts w:ascii="微软雅黑" w:hAnsi="微软雅黑" w:eastAsia="微软雅黑" w:cs="微软雅黑"/>
          <w:b/>
        </w:rPr>
        <w:t>0.45%</w:t>
      </w:r>
      <w:r>
        <w:rPr>
          <w:rFonts w:ascii="微软雅黑" w:hAnsi="微软雅黑" w:eastAsia="微软雅黑" w:cs="微软雅黑"/>
          <w:b w:val="0"/>
        </w:rPr>
        <w:t>（一千笔里四五笔），与银行业公开区间一致。</w:t>
      </w:r>
    </w:p>
    <w:p>
      <w:r>
        <w:rPr>
          <w:rFonts w:ascii="微软雅黑" w:hAnsi="微软雅黑" w:eastAsia="微软雅黑" w:cs="微软雅黑"/>
          <w:b/>
        </w:rPr>
        <w:t>投诉率（每万笔）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意思：每办 1 万笔业务，收到几个客户投诉。</w:t>
      </w:r>
    </w:p>
    <w:p>
      <w:r>
        <w:rPr>
          <w:rFonts w:ascii="微软雅黑" w:hAnsi="微软雅黑" w:eastAsia="微软雅黑" w:cs="微软雅黑"/>
          <w:b w:val="0"/>
        </w:rPr>
        <w:t>单位是"笔/万笔"。注意</w:t>
      </w:r>
      <w:r>
        <w:rPr>
          <w:rFonts w:ascii="微软雅黑" w:hAnsi="微软雅黑" w:eastAsia="微软雅黑" w:cs="微软雅黑"/>
          <w:b/>
        </w:rPr>
        <w:t>不是百分比</w:t>
      </w:r>
      <w:r>
        <w:rPr>
          <w:rFonts w:ascii="微软雅黑" w:hAnsi="微软雅黑" w:eastAsia="微软雅黑" w:cs="微软雅黑"/>
          <w:b w:val="0"/>
        </w:rPr>
        <w:t>，因为投诉相对业务量非常稀少。</w:t>
      </w:r>
    </w:p>
    <w:p>
      <w:r>
        <w:rPr>
          <w:rFonts w:ascii="微软雅黑" w:hAnsi="微软雅黑" w:eastAsia="微软雅黑" w:cs="微软雅黑"/>
          <w:b/>
        </w:rPr>
        <w:t>电子渠道分流率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意思：所有业务里，有多少比例是通过手机银行、网银、自助机具办的，而不是去柜台。</w:t>
      </w:r>
    </w:p>
    <w:p>
      <w:r>
        <w:rPr>
          <w:rFonts w:ascii="微软雅黑" w:hAnsi="微软雅黑" w:eastAsia="微软雅黑" w:cs="微软雅黑"/>
          <w:b w:val="0"/>
        </w:rPr>
        <w:t>计算方式：</w:t>
      </w:r>
      <w:r>
        <w:rPr>
          <w:rFonts w:ascii="Consolas" w:hAnsi="Consolas" w:eastAsia="微软雅黑"/>
          <w:sz w:val="19"/>
        </w:rPr>
        <w:t>(智能设备 + 移动端业务量) ÷ 总业务量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 xml:space="preserve">本项目实测约 </w:t>
      </w:r>
      <w:r>
        <w:rPr>
          <w:rFonts w:ascii="微软雅黑" w:hAnsi="微软雅黑" w:eastAsia="微软雅黑" w:cs="微软雅黑"/>
          <w:b/>
        </w:rPr>
        <w:t>73%</w:t>
      </w:r>
      <w:r>
        <w:rPr>
          <w:rFonts w:ascii="微软雅黑" w:hAnsi="微软雅黑" w:eastAsia="微软雅黑" w:cs="微软雅黑"/>
          <w:b w:val="0"/>
        </w:rPr>
        <w:t>，即四分之三的业务已经不需要去柜台。</w:t>
      </w:r>
    </w:p>
    <w:p>
      <w:r>
        <w:rPr>
          <w:rFonts w:ascii="微软雅黑" w:hAnsi="微软雅黑" w:eastAsia="微软雅黑" w:cs="微软雅黑"/>
          <w:b/>
        </w:rPr>
        <w:t>运营成本收入比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意思：为了赚 100 块营业收入，要花掉多少运营成本。</w:t>
      </w:r>
    </w:p>
    <w:p>
      <w:r>
        <w:rPr>
          <w:rFonts w:ascii="微软雅黑" w:hAnsi="微软雅黑" w:eastAsia="微软雅黑" w:cs="微软雅黑"/>
          <w:b w:val="0"/>
        </w:rPr>
        <w:t xml:space="preserve">本项目锚定值 </w:t>
      </w:r>
      <w:r>
        <w:rPr>
          <w:rFonts w:ascii="微软雅黑" w:hAnsi="微软雅黑" w:eastAsia="微软雅黑" w:cs="微软雅黑"/>
          <w:b/>
        </w:rPr>
        <w:t>27.45%</w:t>
      </w:r>
      <w:r>
        <w:rPr>
          <w:rFonts w:ascii="微软雅黑" w:hAnsi="微软雅黑" w:eastAsia="微软雅黑" w:cs="微软雅黑"/>
          <w:b w:val="0"/>
        </w:rPr>
        <w:t>。这个数字取自平安银行年报的公开披露，</w:t>
      </w:r>
    </w:p>
    <w:p>
      <w:r>
        <w:rPr>
          <w:rFonts w:ascii="微软雅黑" w:hAnsi="微软雅黑" w:eastAsia="微软雅黑" w:cs="微软雅黑"/>
          <w:b w:val="0"/>
        </w:rPr>
        <w:t>是模拟数据里</w:t>
      </w:r>
      <w:r>
        <w:rPr>
          <w:rFonts w:ascii="微软雅黑" w:hAnsi="微软雅黑" w:eastAsia="微软雅黑" w:cs="微软雅黑"/>
          <w:b/>
        </w:rPr>
        <w:t>唯一直接用真实值当锚点</w:t>
      </w:r>
      <w:r>
        <w:rPr>
          <w:rFonts w:ascii="微软雅黑" w:hAnsi="微软雅黑" w:eastAsia="微软雅黑" w:cs="微软雅黑"/>
          <w:b w:val="0"/>
        </w:rPr>
        <w:t>的比率（其余用行业区间）。</w:t>
      </w:r>
    </w:p>
    <w:p>
      <w:r>
        <w:rPr>
          <w:rFonts w:ascii="微软雅黑" w:hAnsi="微软雅黑" w:eastAsia="微软雅黑" w:cs="微软雅黑"/>
          <w:b/>
        </w:rPr>
        <w:t>自贸区 / 自贸试验区分行</w:t>
      </w:r>
    </w:p>
    <w:p>
      <w:r>
        <w:rPr>
          <w:rFonts w:ascii="微软雅黑" w:hAnsi="微软雅黑" w:eastAsia="微软雅黑" w:cs="微软雅黑"/>
          <w:b w:val="0"/>
        </w:rPr>
        <w:t>"自由贸易试验区"是国家设立的、在关税和金融监管上有特殊政策的区域。</w:t>
      </w:r>
    </w:p>
    <w:p>
      <w:r>
        <w:rPr>
          <w:rFonts w:ascii="微软雅黑" w:hAnsi="微软雅黑" w:eastAsia="微软雅黑" w:cs="微软雅黑"/>
          <w:b w:val="0"/>
        </w:rPr>
        <w:t>上海自贸区包含外高桥、临港新片区等片区。</w:t>
      </w:r>
    </w:p>
    <w:p>
      <w:r>
        <w:rPr>
          <w:rFonts w:ascii="微软雅黑" w:hAnsi="微软雅黑" w:eastAsia="微软雅黑" w:cs="微软雅黑"/>
          <w:b/>
        </w:rPr>
        <w:t>本项目的岗位（平安银行上海自贸分行运营培训生）就在这个体系里。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1.2 数据分析术语</w:t>
      </w:r>
    </w:p>
    <w:p>
      <w:r>
        <w:rPr>
          <w:rFonts w:ascii="微软雅黑" w:hAnsi="微软雅黑" w:eastAsia="微软雅黑" w:cs="微软雅黑"/>
          <w:b/>
        </w:rPr>
        <w:t>指标</w:t>
      </w:r>
    </w:p>
    <w:p>
      <w:r>
        <w:rPr>
          <w:rFonts w:ascii="微软雅黑" w:hAnsi="微软雅黑" w:eastAsia="微软雅黑" w:cs="微软雅黑"/>
          <w:b w:val="0"/>
        </w:rPr>
        <w:t>可以被量化记录的一个数，比如"今天的柜面业务量 = 170 笔"。</w:t>
      </w:r>
    </w:p>
    <w:p>
      <w:r>
        <w:rPr>
          <w:rFonts w:ascii="微软雅黑" w:hAnsi="微软雅黑" w:eastAsia="微软雅黑" w:cs="微软雅黑"/>
          <w:b w:val="0"/>
        </w:rPr>
        <w:t>反例："客户体验不错"不是指标，因为它没法量。</w:t>
      </w:r>
    </w:p>
    <w:p>
      <w:r>
        <w:rPr>
          <w:rFonts w:ascii="微软雅黑" w:hAnsi="微软雅黑" w:eastAsia="微软雅黑" w:cs="微软雅黑"/>
          <w:b/>
        </w:rPr>
        <w:t>基线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意思：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"正常应该是多少"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，用来跟当天实际值比较的参照水平。</w:t>
      </w:r>
    </w:p>
    <w:p>
      <w:r>
        <w:rPr>
          <w:rFonts w:ascii="微软雅黑" w:hAnsi="微软雅黑" w:eastAsia="微软雅黑" w:cs="微软雅黑"/>
          <w:b w:val="0"/>
        </w:rPr>
        <w:t>这是整个项目最核心的概念。</w:t>
      </w:r>
      <w:r>
        <w:rPr>
          <w:rFonts w:ascii="微软雅黑" w:hAnsi="微软雅黑" w:eastAsia="微软雅黑" w:cs="微软雅黑"/>
          <w:b/>
        </w:rPr>
        <w:t>基线选错，后面全错。</w:t>
      </w:r>
    </w:p>
    <w:p>
      <w:r>
        <w:rPr>
          <w:rFonts w:ascii="微软雅黑" w:hAnsi="微软雅黑" w:eastAsia="微软雅黑" w:cs="微软雅黑"/>
          <w:b w:val="0"/>
        </w:rPr>
        <w:t>本项目的基线是"这家网点、这个星期几、过去几周的中位数"。</w:t>
      </w:r>
    </w:p>
    <w:p>
      <w:r>
        <w:rPr>
          <w:rFonts w:ascii="微软雅黑" w:hAnsi="微软雅黑" w:eastAsia="微软雅黑" w:cs="微软雅黑"/>
          <w:b/>
        </w:rPr>
        <w:t>中位数</w:t>
      </w:r>
    </w:p>
    <w:p>
      <w:r>
        <w:rPr>
          <w:rFonts w:ascii="微软雅黑" w:hAnsi="微软雅黑" w:eastAsia="微软雅黑" w:cs="微软雅黑"/>
          <w:b w:val="0"/>
        </w:rPr>
        <w:t>把一堆数字从小到大排队，站在正中间那个。</w:t>
      </w:r>
    </w:p>
    <w:p>
      <w:r>
        <w:rPr>
          <w:rFonts w:ascii="微软雅黑" w:hAnsi="微软雅黑" w:eastAsia="微软雅黑" w:cs="微软雅黑"/>
          <w:b w:val="0"/>
        </w:rPr>
        <w:t>比平均值更稳——平均值的缺点是会被个别极端值带偏。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例子：5 个客户等候时长是 3、4、5、6、500 分钟。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平均值 = 103.6 分钟（完全不能代表实际情况），中位数 = 5 分钟（这才对）。</w:t>
      </w:r>
    </w:p>
    <w:p>
      <w:r>
        <w:rPr>
          <w:rFonts w:ascii="微软雅黑" w:hAnsi="微软雅黑" w:eastAsia="微软雅黑" w:cs="微软雅黑"/>
          <w:b/>
        </w:rPr>
        <w:t>异常 / 异常值 / 偏离度</w:t>
      </w:r>
    </w:p>
    <w:p>
      <w:r>
        <w:rPr>
          <w:rFonts w:ascii="微软雅黑" w:hAnsi="微软雅黑" w:eastAsia="微软雅黑" w:cs="微软雅黑"/>
          <w:b w:val="0"/>
        </w:rPr>
        <w:t>某天的数明显偏离基线。</w:t>
      </w:r>
    </w:p>
    <w:p>
      <w:r>
        <w:rPr>
          <w:rFonts w:ascii="Consolas" w:hAnsi="Consolas" w:eastAsia="微软雅黑"/>
          <w:sz w:val="19"/>
        </w:rPr>
        <w:t>偏离度 = (当天值 − 基线) ÷ 基线</w:t>
      </w:r>
      <w:r>
        <w:rPr>
          <w:rFonts w:ascii="微软雅黑" w:hAnsi="微软雅黑" w:eastAsia="微软雅黑" w:cs="微软雅黑"/>
          <w:b w:val="0"/>
        </w:rPr>
        <w:t>，结果是 +0.5 表示比基线高 50%。</w:t>
      </w:r>
    </w:p>
    <w:p>
      <w:r>
        <w:rPr>
          <w:rFonts w:ascii="微软雅黑" w:hAnsi="微软雅黑" w:eastAsia="微软雅黑" w:cs="微软雅黑"/>
          <w:b/>
        </w:rPr>
        <w:t>误报（假阳性）</w:t>
      </w:r>
    </w:p>
    <w:p>
      <w:r>
        <w:rPr>
          <w:rFonts w:ascii="微软雅黑" w:hAnsi="微软雅黑" w:eastAsia="微软雅黑" w:cs="微软雅黑"/>
          <w:b w:val="0"/>
        </w:rPr>
        <w:t>系统报了警，但实际上什么事都没有。</w:t>
      </w:r>
    </w:p>
    <w:p>
      <w:r>
        <w:rPr>
          <w:rFonts w:ascii="微软雅黑" w:hAnsi="微软雅黑" w:eastAsia="微软雅黑" w:cs="微软雅黑"/>
          <w:b/>
        </w:rPr>
        <w:t>漏报（假阴性）</w:t>
      </w:r>
    </w:p>
    <w:p>
      <w:r>
        <w:rPr>
          <w:rFonts w:ascii="微软雅黑" w:hAnsi="微软雅黑" w:eastAsia="微软雅黑" w:cs="微软雅黑"/>
          <w:b w:val="0"/>
        </w:rPr>
        <w:t>真的出了问题，但系统没报警。</w:t>
      </w:r>
      <w:r>
        <w:rPr>
          <w:rFonts w:ascii="微软雅黑" w:hAnsi="微软雅黑" w:eastAsia="微软雅黑" w:cs="微软雅黑"/>
          <w:b/>
        </w:rPr>
        <w:t>漏报通常比误报更危险。</w:t>
      </w:r>
    </w:p>
    <w:p>
      <w:r>
        <w:rPr>
          <w:rFonts w:ascii="微软雅黑" w:hAnsi="微软雅黑" w:eastAsia="微软雅黑" w:cs="微软雅黑"/>
          <w:b/>
        </w:rPr>
        <w:t>查全率（召回率）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意思：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真的出问题的情况里，系统找出了多少比例。</w:t>
      </w:r>
    </w:p>
    <w:p>
      <w:r>
        <w:rPr>
          <w:rFonts w:ascii="微软雅黑" w:hAnsi="微软雅黑" w:eastAsia="微软雅黑" w:cs="微软雅黑"/>
          <w:b w:val="0"/>
        </w:rPr>
        <w:t xml:space="preserve">我埋了 7 个已知问题、找出 7 个，查全率 = 7 ÷ 7 = </w:t>
      </w:r>
      <w:r>
        <w:rPr>
          <w:rFonts w:ascii="微软雅黑" w:hAnsi="微软雅黑" w:eastAsia="微软雅黑" w:cs="微软雅黑"/>
          <w:b/>
        </w:rPr>
        <w:t>100%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注入异常（埋雷）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意思：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我主动往数据里制造一个已知的问题，并登记下答案。</w:t>
      </w:r>
    </w:p>
    <w:p>
      <w:r>
        <w:rPr>
          <w:rFonts w:ascii="微软雅黑" w:hAnsi="微软雅黑" w:eastAsia="微软雅黑" w:cs="微软雅黑"/>
          <w:b w:val="0"/>
        </w:rPr>
        <w:t>这是本项目能自证清白的关键。做法是：</w:t>
      </w:r>
    </w:p>
    <w:p>
      <w:r>
        <w:rPr>
          <w:rFonts w:ascii="微软雅黑" w:hAnsi="微软雅黑" w:eastAsia="微软雅黑" w:cs="微软雅黑"/>
          <w:b w:val="0"/>
        </w:rPr>
        <w:t xml:space="preserve">在 </w:t>
      </w:r>
      <w:r>
        <w:rPr>
          <w:rFonts w:ascii="Consolas" w:hAnsi="Consolas" w:eastAsia="微软雅黑"/>
          <w:sz w:val="19"/>
        </w:rPr>
        <w:t>data/raw/anomaly_ground_truth.json</w:t>
      </w:r>
      <w:r>
        <w:rPr>
          <w:rFonts w:ascii="微软雅黑" w:hAnsi="微软雅黑" w:eastAsia="微软雅黑" w:cs="微软雅黑"/>
          <w:b w:val="0"/>
        </w:rPr>
        <w:t xml:space="preserve"> 里写下"哪家网点、哪几天、我干了什么、应该表现成什么样"，</w:t>
      </w:r>
    </w:p>
    <w:p>
      <w:r>
        <w:rPr>
          <w:rFonts w:ascii="微软雅黑" w:hAnsi="微软雅黑" w:eastAsia="微软雅黑" w:cs="微软雅黑"/>
          <w:b w:val="0"/>
        </w:rPr>
        <w:t>然后让检测程序去跑——</w:t>
      </w:r>
      <w:r>
        <w:rPr>
          <w:rFonts w:ascii="微软雅黑" w:hAnsi="微软雅黑" w:eastAsia="微软雅黑" w:cs="微软雅黑"/>
          <w:b/>
        </w:rPr>
        <w:t>因为答案是我事先登记的，所以"找出几个""判断对不对"是可验证的，不是自说自话。</w:t>
      </w:r>
    </w:p>
    <w:p>
      <w:r>
        <w:rPr>
          <w:rFonts w:ascii="微软雅黑" w:hAnsi="微软雅黑" w:eastAsia="微软雅黑" w:cs="微软雅黑"/>
          <w:b/>
        </w:rPr>
        <w:t>Ground truth（标准答案）</w:t>
      </w:r>
    </w:p>
    <w:p>
      <w:r>
        <w:rPr>
          <w:rFonts w:ascii="微软雅黑" w:hAnsi="微软雅黑" w:eastAsia="微软雅黑" w:cs="微软雅黑"/>
          <w:b w:val="0"/>
        </w:rPr>
        <w:t>即上面那份登记表。是所有评估的基础。</w:t>
      </w:r>
    </w:p>
    <w:p>
      <w:r>
        <w:rPr>
          <w:rFonts w:ascii="微软雅黑" w:hAnsi="微软雅黑" w:eastAsia="微软雅黑" w:cs="微软雅黑"/>
          <w:b/>
        </w:rPr>
        <w:t>阈值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意思：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超过多少才算异常。</w:t>
      </w:r>
    </w:p>
    <w:p>
      <w:r>
        <w:rPr>
          <w:rFonts w:ascii="微软雅黑" w:hAnsi="微软雅黑" w:eastAsia="微软雅黑" w:cs="微软雅黑"/>
          <w:b w:val="0"/>
        </w:rPr>
        <w:t>比如规定"偏离 50% 以上才算"，那 50% 就是阈值。</w:t>
      </w:r>
    </w:p>
    <w:p>
      <w:r>
        <w:rPr>
          <w:rFonts w:ascii="微软雅黑" w:hAnsi="微软雅黑" w:eastAsia="微软雅黑" w:cs="微软雅黑"/>
          <w:b/>
        </w:rPr>
        <w:t>阈值定得太低会天天报警，定得太高会漏掉真问题。</w:t>
      </w:r>
      <w:r>
        <w:rPr>
          <w:rFonts w:ascii="微软雅黑" w:hAnsi="微软雅黑" w:eastAsia="微软雅黑" w:cs="微软雅黑"/>
          <w:b w:val="0"/>
        </w:rPr>
        <w:t xml:space="preserve"> 本项目所有阈值都在文档里公开写明。</w:t>
      </w:r>
    </w:p>
    <w:p>
      <w:r>
        <w:rPr>
          <w:rFonts w:ascii="微软雅黑" w:hAnsi="微软雅黑" w:eastAsia="微软雅黑" w:cs="微软雅黑"/>
          <w:b/>
        </w:rPr>
        <w:t>MAD（中位数绝对偏差）</w:t>
      </w:r>
    </w:p>
    <w:p>
      <w:r>
        <w:rPr>
          <w:rFonts w:ascii="微软雅黑" w:hAnsi="微软雅黑" w:eastAsia="微软雅黑" w:cs="微软雅黑"/>
          <w:b w:val="0"/>
        </w:rPr>
        <w:t>一种"这批数据正常波动有多大"的度量。</w:t>
      </w:r>
    </w:p>
    <w:p>
      <w:r>
        <w:rPr>
          <w:rFonts w:ascii="微软雅黑" w:hAnsi="微软雅黑" w:eastAsia="微软雅黑" w:cs="微软雅黑"/>
          <w:b w:val="0"/>
        </w:rPr>
        <w:t>它和中位数一样对极端值不敏感——这是它相对标准差的最大优势（见 8.2 节）。</w:t>
      </w:r>
    </w:p>
    <w:p>
      <w:r>
        <w:rPr>
          <w:rFonts w:ascii="微软雅黑" w:hAnsi="微软雅黑" w:eastAsia="微软雅黑" w:cs="微软雅黑"/>
          <w:b/>
        </w:rPr>
        <w:t>EWMA（指数加权移动平均）</w:t>
      </w:r>
    </w:p>
    <w:p>
      <w:r>
        <w:rPr>
          <w:rFonts w:ascii="微软雅黑" w:hAnsi="微软雅黑" w:eastAsia="微软雅黑" w:cs="微软雅黑"/>
          <w:b w:val="0"/>
        </w:rPr>
        <w:t>一种侧重近期数据、同时保留部分历史记忆的平滑方法。</w:t>
      </w:r>
    </w:p>
    <w:p>
      <w:r>
        <w:rPr>
          <w:rFonts w:ascii="微软雅黑" w:hAnsi="微软雅黑" w:eastAsia="微软雅黑" w:cs="微软雅黑"/>
          <w:b/>
        </w:rPr>
        <w:t>它擅长发现"缓慢漂移"</w:t>
      </w:r>
      <w:r>
        <w:rPr>
          <w:rFonts w:ascii="微软雅黑" w:hAnsi="微软雅黑" w:eastAsia="微软雅黑" w:cs="微软雅黑"/>
          <w:b w:val="0"/>
        </w:rPr>
        <w:t>——比如差错率每天高一点点，单看每天都不起眼，累积起来很严重。</w:t>
      </w:r>
    </w:p>
    <w:p>
      <w:r>
        <w:rPr>
          <w:rFonts w:ascii="微软雅黑" w:hAnsi="微软雅黑" w:eastAsia="微软雅黑" w:cs="微软雅黑"/>
          <w:b/>
        </w:rPr>
        <w:t>STL 分解 / 周期</w:t>
      </w:r>
    </w:p>
    <w:p>
      <w:r>
        <w:rPr>
          <w:rFonts w:ascii="微软雅黑" w:hAnsi="微软雅黑" w:eastAsia="微软雅黑" w:cs="微软雅黑"/>
          <w:b w:val="0"/>
        </w:rPr>
        <w:t>STL 是把一条时间曲线拆成"长期趋势 + 周期性波动 + 残余噪声"三部分的方法。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周期性为什么重要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：网点业务量一周一个循环，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周日大约只有工作日的三分之一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。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如果不把"星期几"这个规律剥掉，每个周日都会被误报成"业务量暴跌 65%"。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1.3 工程术语</w:t>
      </w:r>
    </w:p>
    <w:p>
      <w:r>
        <w:rPr>
          <w:rFonts w:ascii="微软雅黑" w:hAnsi="微软雅黑" w:eastAsia="微软雅黑" w:cs="微软雅黑"/>
          <w:b/>
        </w:rPr>
        <w:t>SQL</w:t>
      </w:r>
    </w:p>
    <w:p>
      <w:r>
        <w:rPr>
          <w:rFonts w:ascii="微软雅黑" w:hAnsi="微软雅黑" w:eastAsia="微软雅黑" w:cs="微软雅黑"/>
          <w:b w:val="0"/>
        </w:rPr>
        <w:t>一种用来向数据库提问的语言。比如"把每家网点上个月的平均等候时长算出来"。</w:t>
      </w:r>
    </w:p>
    <w:p>
      <w:r>
        <w:rPr>
          <w:rFonts w:ascii="微软雅黑" w:hAnsi="微软雅黑" w:eastAsia="微软雅黑" w:cs="微软雅黑"/>
          <w:b w:val="0"/>
        </w:rPr>
        <w:t xml:space="preserve">本项目的指标层用 SQL 写成，共 </w:t>
      </w:r>
      <w:r>
        <w:rPr>
          <w:rFonts w:ascii="微软雅黑" w:hAnsi="微软雅黑" w:eastAsia="微软雅黑" w:cs="微软雅黑"/>
          <w:b/>
        </w:rPr>
        <w:t>468 行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数据库 / 表 / 字段</w:t>
      </w:r>
    </w:p>
    <w:p>
      <w:r>
        <w:rPr>
          <w:rFonts w:ascii="微软雅黑" w:hAnsi="微软雅黑" w:eastAsia="微软雅黑" w:cs="微软雅黑"/>
          <w:b w:val="0"/>
        </w:rPr>
        <w:t>数据库像一本账，</w:t>
      </w:r>
      <w:r>
        <w:rPr>
          <w:rFonts w:ascii="微软雅黑" w:hAnsi="微软雅黑" w:eastAsia="微软雅黑" w:cs="微软雅黑"/>
          <w:b/>
        </w:rPr>
        <w:t>表</w:t>
      </w:r>
      <w:r>
        <w:rPr>
          <w:rFonts w:ascii="微软雅黑" w:hAnsi="微软雅黑" w:eastAsia="微软雅黑" w:cs="微软雅黑"/>
          <w:b w:val="0"/>
        </w:rPr>
        <w:t>是其中一张工作表，</w:t>
      </w:r>
      <w:r>
        <w:rPr>
          <w:rFonts w:ascii="微软雅黑" w:hAnsi="微软雅黑" w:eastAsia="微软雅黑" w:cs="微软雅黑"/>
          <w:b/>
        </w:rPr>
        <w:t>字段</w:t>
      </w:r>
      <w:r>
        <w:rPr>
          <w:rFonts w:ascii="微软雅黑" w:hAnsi="微软雅黑" w:eastAsia="微软雅黑" w:cs="微软雅黑"/>
          <w:b w:val="0"/>
        </w:rPr>
        <w:t>是表里的一列。</w:t>
      </w:r>
    </w:p>
    <w:p>
      <w:r>
        <w:rPr>
          <w:rFonts w:ascii="微软雅黑" w:hAnsi="微软雅黑" w:eastAsia="微软雅黑" w:cs="微软雅黑"/>
          <w:b w:val="0"/>
        </w:rPr>
        <w:t>本项目的明细表有 4 类字段组：标识（哪家网点哪天）、原始指标、派生比率、基线偏离。</w:t>
      </w:r>
    </w:p>
    <w:p>
      <w:r>
        <w:rPr>
          <w:rFonts w:ascii="微软雅黑" w:hAnsi="微软雅黑" w:eastAsia="微软雅黑" w:cs="微软雅黑"/>
          <w:b/>
        </w:rPr>
        <w:t>落库执行</w:t>
      </w:r>
    </w:p>
    <w:p>
      <w:r>
        <w:rPr>
          <w:rFonts w:ascii="微软雅黑" w:hAnsi="微软雅黑" w:eastAsia="微软雅黑" w:cs="微软雅黑"/>
          <w:b w:val="0"/>
        </w:rPr>
        <w:t>把写好的 SQL 真正放到数据库引擎里跑一遍。</w:t>
      </w:r>
    </w:p>
    <w:p>
      <w:r>
        <w:rPr>
          <w:rFonts w:ascii="微软雅黑" w:hAnsi="微软雅黑" w:eastAsia="微软雅黑" w:cs="微软雅黑"/>
          <w:b/>
        </w:rPr>
        <w:t>这一步很重要</w:t>
      </w:r>
      <w:r>
        <w:rPr>
          <w:rFonts w:ascii="微软雅黑" w:hAnsi="微软雅黑" w:eastAsia="微软雅黑" w:cs="微软雅黑"/>
          <w:b w:val="0"/>
        </w:rPr>
        <w:t>：写出来的 SQL 和能跑通的 SQL 是两件事。</w:t>
      </w:r>
    </w:p>
    <w:p>
      <w:r>
        <w:rPr>
          <w:rFonts w:ascii="微软雅黑" w:hAnsi="微软雅黑" w:eastAsia="微软雅黑" w:cs="微软雅黑"/>
          <w:b w:val="0"/>
        </w:rPr>
        <w:t xml:space="preserve">本项目第一次真正执行时，一次就跑出 </w:t>
      </w:r>
      <w:r>
        <w:rPr>
          <w:rFonts w:ascii="微软雅黑" w:hAnsi="微软雅黑" w:eastAsia="微软雅黑" w:cs="微软雅黑"/>
          <w:b/>
        </w:rPr>
        <w:t>5 个真实缺陷</w:t>
      </w:r>
      <w:r>
        <w:rPr>
          <w:rFonts w:ascii="微软雅黑" w:hAnsi="微软雅黑" w:eastAsia="微软雅黑" w:cs="微软雅黑"/>
          <w:b w:val="0"/>
        </w:rPr>
        <w:t>（见 16.4）。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二、我为什么做这个项目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2.1 从岗位要求反推</w:t>
      </w:r>
    </w:p>
    <w:p>
      <w:r>
        <w:rPr>
          <w:rFonts w:ascii="微软雅黑" w:hAnsi="微软雅黑" w:eastAsia="微软雅黑" w:cs="微软雅黑"/>
          <w:b w:val="0"/>
        </w:rPr>
        <w:t>我在看平安银行上海自贸分行运营培训生这个岗位的描述时，把它拆成了三件事：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岗位要求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翻译成需要的能力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"了解各项业务与产品、运营业务板块，熟悉相关业务流程"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得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懂运营指标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到底是什么、意味着什么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"树立风险合规意识"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得能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分辨什么是真风险、什么是数据问题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"精通银行全领域业务的综合金融业务精英"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得能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从数据走到具体动作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，不是只交一张图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</w:rPr>
        <w:t>我原有的作品集偏互联网内容与用户分析，</w:t>
      </w:r>
      <w:r>
        <w:rPr>
          <w:rFonts w:ascii="微软雅黑" w:hAnsi="微软雅黑" w:eastAsia="微软雅黑" w:cs="微软雅黑"/>
          <w:b/>
        </w:rPr>
        <w:t>缺一块银行运营的东西</w:t>
      </w:r>
      <w:r>
        <w:rPr>
          <w:rFonts w:ascii="微软雅黑" w:hAnsi="微软雅黑" w:eastAsia="微软雅黑" w:cs="微软雅黑"/>
          <w:b w:val="0"/>
        </w:rPr>
        <w:t>，所以补了这个项目。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2.2 我的核心判断：难点不在"发现问题"</w:t>
      </w:r>
    </w:p>
    <w:p>
      <w:r>
        <w:rPr>
          <w:rFonts w:ascii="微软雅黑" w:hAnsi="微软雅黑" w:eastAsia="微软雅黑" w:cs="微软雅黑"/>
          <w:b w:val="0"/>
        </w:rPr>
        <w:t>做一个"能报异常的看板"并不难——把阈值一设，超过就标红，一天能出几十条。</w:t>
      </w:r>
    </w:p>
    <w:p>
      <w:r>
        <w:rPr>
          <w:rFonts w:ascii="微软雅黑" w:hAnsi="微软雅黑" w:eastAsia="微软雅黑" w:cs="微软雅黑"/>
          <w:b/>
        </w:rPr>
        <w:t>难的是让人相信这些报警。</w:t>
      </w:r>
      <w:r>
        <w:rPr>
          <w:rFonts w:ascii="微软雅黑" w:hAnsi="微软雅黑" w:eastAsia="微软雅黑" w:cs="微软雅黑"/>
          <w:b w:val="0"/>
        </w:rPr>
        <w:t xml:space="preserve"> 而现实中，预警系统最常见的死法不是"漏报"，</w:t>
      </w:r>
    </w:p>
    <w:p>
      <w:r>
        <w:rPr>
          <w:rFonts w:ascii="微软雅黑" w:hAnsi="微软雅黑" w:eastAsia="微软雅黑" w:cs="微软雅黑"/>
          <w:b w:val="0"/>
        </w:rPr>
        <w:t>而是</w:t>
      </w:r>
      <w:r>
        <w:rPr>
          <w:rFonts w:ascii="微软雅黑" w:hAnsi="微软雅黑" w:eastAsia="微软雅黑" w:cs="微软雅黑"/>
          <w:b/>
        </w:rPr>
        <w:t>误报太多，业务人员干脆不看了</w:t>
      </w:r>
      <w:r>
        <w:rPr>
          <w:rFonts w:ascii="微软雅黑" w:hAnsi="微软雅黑" w:eastAsia="微软雅黑" w:cs="微软雅黑"/>
          <w:b w:val="0"/>
        </w:rPr>
        <w:t>（这在运维和风控领域叫"告警疲劳"）。</w:t>
      </w:r>
    </w:p>
    <w:p>
      <w:r>
        <w:rPr>
          <w:rFonts w:ascii="微软雅黑" w:hAnsi="微软雅黑" w:eastAsia="微软雅黑" w:cs="微软雅黑"/>
          <w:b w:val="0"/>
        </w:rPr>
        <w:t>所以我给自己定的目标不是"找出多少异常"，而是：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能不能把"不是问题的异常"也识别出来，并且说清楚为什么它不是问题。</w:t>
      </w:r>
    </w:p>
    <w:p>
      <w:r>
        <w:rPr>
          <w:rFonts w:ascii="微软雅黑" w:hAnsi="微软雅黑" w:eastAsia="微软雅黑" w:cs="微软雅黑"/>
          <w:b w:val="0"/>
        </w:rPr>
        <w:t>整份文档后面的技术选择，基本都是围绕这一条展开的。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三、一个与本岗位直接相关的真实发现</w:t>
      </w:r>
    </w:p>
    <w:p>
      <w:r>
        <w:rPr>
          <w:rFonts w:ascii="微软雅黑" w:hAnsi="微软雅黑" w:eastAsia="微软雅黑" w:cs="微软雅黑"/>
          <w:b w:val="0"/>
        </w:rPr>
        <w:t>平安银行自 2022 年报起，</w:t>
      </w:r>
      <w:r>
        <w:rPr>
          <w:rFonts w:ascii="微软雅黑" w:hAnsi="微软雅黑" w:eastAsia="微软雅黑" w:cs="微软雅黑"/>
          <w:b/>
        </w:rPr>
        <w:t>每一期定期报告都单独列示"上海自贸试验区分行"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我把 6 期数据都取了出来（这是真实公开数据）：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报告期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资产规模（亿元）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员工人数（人）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2022A（年报）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685.12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159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2023H（半年报）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837.82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2023A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780.16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153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2024H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828.51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2024A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883.66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158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2025A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1085.26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152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四年资产增长 58.4%，员工从 159 人减到 152 人。</w:t>
      </w:r>
    </w:p>
    <w:p>
      <w:r>
        <w:rPr>
          <w:rFonts w:ascii="微软雅黑" w:hAnsi="微软雅黑" w:eastAsia="微软雅黑" w:cs="微软雅黑"/>
          <w:b w:val="0"/>
        </w:rPr>
        <w:t>这件事给了我做这个项目的具体问题意识：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当业务量在持续增长、而人手不增甚至减少时，运营管理靠什么？</w:t>
      </w:r>
    </w:p>
    <w:p>
      <w:r>
        <w:rPr>
          <w:rFonts w:ascii="微软雅黑" w:hAnsi="微软雅黑" w:eastAsia="微软雅黑" w:cs="微软雅黑"/>
          <w:b w:val="0"/>
        </w:rPr>
        <w:t>答案是三件事：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把</w:t>
      </w:r>
      <w:r>
        <w:rPr>
          <w:rFonts w:ascii="微软雅黑" w:hAnsi="微软雅黑" w:eastAsia="微软雅黑" w:cs="微软雅黑"/>
          <w:b/>
        </w:rPr>
        <w:t>单位产能</w:t>
      </w:r>
      <w:r>
        <w:rPr>
          <w:rFonts w:ascii="微软雅黑" w:hAnsi="微软雅黑" w:eastAsia="微软雅黑" w:cs="微软雅黑"/>
          <w:b w:val="0"/>
        </w:rPr>
        <w:t>盯住（每个窗口、每个人能办多少）；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把</w:t>
      </w:r>
      <w:r>
        <w:rPr>
          <w:rFonts w:ascii="微软雅黑" w:hAnsi="微软雅黑" w:eastAsia="微软雅黑" w:cs="微软雅黑"/>
          <w:b/>
        </w:rPr>
        <w:t>窗口调度</w:t>
      </w:r>
      <w:r>
        <w:rPr>
          <w:rFonts w:ascii="微软雅黑" w:hAnsi="微软雅黑" w:eastAsia="微软雅黑" w:cs="微软雅黑"/>
          <w:b w:val="0"/>
        </w:rPr>
        <w:t>做对（业务量涨了要加窗口，高峰期要弹性排班）；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并且——</w:t>
      </w:r>
      <w:r>
        <w:rPr>
          <w:rFonts w:ascii="微软雅黑" w:hAnsi="微软雅黑" w:eastAsia="微软雅黑" w:cs="微软雅黑"/>
          <w:b/>
        </w:rPr>
        <w:t>这点最容易被忽视</w:t>
      </w:r>
      <w:r>
        <w:rPr>
          <w:rFonts w:ascii="微软雅黑" w:hAnsi="微软雅黑" w:eastAsia="微软雅黑" w:cs="微软雅黑"/>
          <w:b w:val="0"/>
        </w:rPr>
        <w:t>——</w:t>
      </w:r>
      <w:r>
        <w:rPr>
          <w:rFonts w:ascii="微软雅黑" w:hAnsi="微软雅黑" w:eastAsia="微软雅黑" w:cs="微软雅黑"/>
          <w:b/>
        </w:rPr>
        <w:t>不要把系统的错误算到网点头上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后面整份文档的主线就是这个。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四、这个项目到底做了什么：七步流程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8"/>
        </w:rPr>
        <w:t>第 1 步  采集真实公开数据</w:t>
        <w:br/>
        <w:t xml:space="preserve">        28 个来源、601 条已核实指标（人民银行 17 份报告 + 平安银行 6 份定期报告</w:t>
        <w:br/>
        <w:t xml:space="preserve">        + 金融监管总局 + 中国银行业协会 + 上海市统计局）</w:t>
        <w:br/>
        <w:t xml:space="preserve">            ↓  这一步的作用：知道"正常应该是什么量级"</w:t>
        <w:br/>
        <w:t xml:space="preserve">            ↓  只取"比率类"参数当锚点，并且必须校验单位（见 7.3 的教训）</w:t>
        <w:br/>
        <w:t>第 2 步  生成模拟数据</w:t>
        <w:br/>
        <w:t xml:space="preserve">        20 家网点 × 90 天 = 1,800 条日运营记录</w:t>
        <w:br/>
        <w:t xml:space="preserve">        等候时长用排队论公式推导、差错与投诉用泊松分布生成</w:t>
        <w:br/>
        <w:t xml:space="preserve">            ↓</w:t>
        <w:br/>
        <w:t>第 3 步  注入 7 个已知异常，并把答案登记到 ground truth</w:t>
        <w:br/>
        <w:t xml:space="preserve">            ↓  ★ 质量闸门：如果注入的效果在数据里看不出来，程序直接报错退出</w:t>
        <w:br/>
        <w:t xml:space="preserve">            ↓     （这道闸门救过我一次，见 11.1）</w:t>
        <w:br/>
        <w:t>第 4 步  用 SQL 建模，算出监控需要的所有派生指标</w:t>
        <w:br/>
        <w:t xml:space="preserve">        四层结构、468 行、5 张表，**已在数据库引擎里真正执行通过**</w:t>
        <w:br/>
        <w:t xml:space="preserve">        核心产物：每家网点每天相对"同星期几基线"的偏离度</w:t>
        <w:br/>
        <w:t xml:space="preserve">            ↓</w:t>
        <w:br/>
        <w:t>第 5 步  三路异常检测（三套方法互相印证）</w:t>
        <w:br/>
        <w:t xml:space="preserve">        MAD 横截面 + 单网点 EWMA 控制图 + STL 周期分解</w:t>
        <w:br/>
        <w:t xml:space="preserve">            ↓</w:t>
        <w:br/>
        <w:t>第 6 步  预警分级 + 成因判定</w:t>
        <w:br/>
        <w:t xml:space="preserve">        分级 = 幅度 × 持续性 × 方法一致性</w:t>
        <w:br/>
        <w:t xml:space="preserve">        成因 = 判定成"数据错误 / 口径差异 / 真实风险"三类</w:t>
        <w:br/>
        <w:t xml:space="preserve">            ↓</w:t>
        <w:br/>
        <w:t>第 7 步  产出交付物</w:t>
        <w:br/>
        <w:t xml:space="preserve">        运营建议报告（Word）+ 交互式看板（离线网页）</w:t>
        <w:br/>
        <w:t xml:space="preserve">        + Text-to-Excel Agent（可用自然语言提问的网页）</w:t>
      </w:r>
    </w:p>
    <w:p>
      <w:r>
        <w:rPr>
          <w:rFonts w:ascii="微软雅黑" w:hAnsi="微软雅黑" w:eastAsia="微软雅黑" w:cs="微软雅黑"/>
          <w:b/>
        </w:rPr>
        <w:t>每一步都有可检查的证据</w:t>
      </w:r>
      <w:r>
        <w:rPr>
          <w:rFonts w:ascii="微软雅黑" w:hAnsi="微软雅黑" w:eastAsia="微软雅黑" w:cs="微软雅黑"/>
          <w:b w:val="0"/>
        </w:rPr>
        <w:t>：注入有自检报告、SQL 有执行日志、</w:t>
      </w:r>
    </w:p>
    <w:p>
      <w:r>
        <w:rPr>
          <w:rFonts w:ascii="微软雅黑" w:hAnsi="微软雅黑" w:eastAsia="微软雅黑" w:cs="微软雅黑"/>
          <w:b w:val="0"/>
        </w:rPr>
        <w:t>检测有逐例评估表、网页 Agent 有 50 项自动化断言。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五、数据集说明书：里面到底有什么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5.1 网点构成（20 家）</w:t>
      </w:r>
    </w:p>
    <w:p>
      <w:r>
        <w:rPr>
          <w:rFonts w:ascii="微软雅黑" w:hAnsi="微软雅黑" w:eastAsia="微软雅黑" w:cs="微软雅黑"/>
          <w:b/>
        </w:rPr>
        <w:t>按类型：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网点类型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家数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综合支行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业务最全，规模中等偏大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社区支行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规模小，主要服务周边居民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小微专营支行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专门服务小微企业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自贸区分行营业部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规模最大，业务最复杂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按区域：</w:t>
      </w:r>
      <w:r>
        <w:rPr>
          <w:rFonts w:ascii="微软雅黑" w:hAnsi="微软雅黑" w:eastAsia="微软雅黑" w:cs="微软雅黑"/>
          <w:b w:val="0"/>
        </w:rPr>
        <w:t xml:space="preserve"> 浦东新区 4 家、闵行区 3 家、黄浦区 3 家、</w:t>
      </w:r>
    </w:p>
    <w:p>
      <w:r>
        <w:rPr>
          <w:rFonts w:ascii="微软雅黑" w:hAnsi="微软雅黑" w:eastAsia="微软雅黑" w:cs="微软雅黑"/>
          <w:b w:val="0"/>
        </w:rPr>
        <w:t>静安区/宝山区/松江区/普陀区各 2 家、</w:t>
      </w:r>
      <w:r>
        <w:rPr>
          <w:rFonts w:ascii="微软雅黑" w:hAnsi="微软雅黑" w:eastAsia="微软雅黑" w:cs="微软雅黑"/>
          <w:b/>
        </w:rPr>
        <w:t>自贸区临港新片区 2 家（SH010、SH011）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为什么要分类型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：不同类型网点的规模差好几倍。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拿社区支行跟自贸区分行营业部比"业务量高低"没有意义，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所以后面做异常检测时，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跨网点的比较只在同类型内部做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5.2 时间范围</w:t>
      </w:r>
    </w:p>
    <w:p>
      <w:r>
        <w:rPr>
          <w:rFonts w:ascii="微软雅黑" w:hAnsi="微软雅黑" w:eastAsia="微软雅黑" w:cs="微软雅黑"/>
          <w:b/>
        </w:rPr>
        <w:t>2026-06-22 ~ 2026-09-19，共 90 天</w:t>
      </w:r>
      <w:r>
        <w:rPr>
          <w:rFonts w:ascii="微软雅黑" w:hAnsi="微软雅黑" w:eastAsia="微软雅黑" w:cs="微软雅黑"/>
          <w:b w:val="0"/>
        </w:rPr>
        <w:t>（约一个季度）。</w:t>
      </w:r>
    </w:p>
    <w:p>
      <w:r>
        <w:rPr>
          <w:rFonts w:ascii="微软雅黑" w:hAnsi="微软雅黑" w:eastAsia="微软雅黑" w:cs="微软雅黑"/>
          <w:b w:val="0"/>
        </w:rPr>
        <w:t>选择 90 天是因为：够长，能看出趋势和缓慢漂移；又不会长到季节效应混进来。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5.3 数据长什么样：一天一条记录</w:t>
      </w:r>
    </w:p>
    <w:p>
      <w:r>
        <w:rPr>
          <w:rFonts w:ascii="微软雅黑" w:hAnsi="微软雅黑" w:eastAsia="微软雅黑" w:cs="微软雅黑"/>
          <w:b w:val="0"/>
        </w:rPr>
        <w:t>数据的组织形式是"</w:t>
      </w:r>
      <w:r>
        <w:rPr>
          <w:rFonts w:ascii="微软雅黑" w:hAnsi="微软雅黑" w:eastAsia="微软雅黑" w:cs="微软雅黑"/>
          <w:b/>
        </w:rPr>
        <w:t>一家网点一天一条记录</w:t>
      </w:r>
      <w:r>
        <w:rPr>
          <w:rFonts w:ascii="微软雅黑" w:hAnsi="微软雅黑" w:eastAsia="微软雅黑" w:cs="微软雅黑"/>
          <w:b w:val="0"/>
        </w:rPr>
        <w:t>"，</w:t>
      </w:r>
    </w:p>
    <w:p>
      <w:r>
        <w:rPr>
          <w:rFonts w:ascii="微软雅黑" w:hAnsi="微软雅黑" w:eastAsia="微软雅黑" w:cs="微软雅黑"/>
          <w:b w:val="0"/>
        </w:rPr>
        <w:t xml:space="preserve">20 家 × 90 天 = </w:t>
      </w:r>
      <w:r>
        <w:rPr>
          <w:rFonts w:ascii="微软雅黑" w:hAnsi="微软雅黑" w:eastAsia="微软雅黑" w:cs="微软雅黑"/>
          <w:b/>
        </w:rPr>
        <w:t>1,800 条</w:t>
      </w:r>
      <w:r>
        <w:rPr>
          <w:rFonts w:ascii="微软雅黑" w:hAnsi="微软雅黑" w:eastAsia="微软雅黑" w:cs="微软雅黑"/>
          <w:b w:val="0"/>
        </w:rPr>
        <w:t>。这就是最核心的那张表。</w:t>
      </w:r>
    </w:p>
    <w:p>
      <w:r>
        <w:rPr>
          <w:rFonts w:ascii="微软雅黑" w:hAnsi="微软雅黑" w:eastAsia="微软雅黑" w:cs="微软雅黑"/>
          <w:b/>
        </w:rPr>
        <w:t>抽查一条真实记录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微软雅黑"/>
          <w:sz w:val="19"/>
        </w:rPr>
        <w:t>2026-06-22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Consolas" w:hAnsi="Consolas" w:eastAsia="微软雅黑"/>
          <w:sz w:val="19"/>
        </w:rPr>
        <w:t>SH001</w:t>
      </w:r>
      <w:r>
        <w:rPr>
          <w:rFonts w:ascii="微软雅黑" w:hAnsi="微软雅黑" w:eastAsia="微软雅黑" w:cs="微软雅黑"/>
          <w:b w:val="0"/>
        </w:rPr>
        <w:t xml:space="preserve"> 浦东新区第1支行）：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项目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stat_date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2026-06-22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日期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weekday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星期几（1 = 周一）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branch_code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6"/>
              </w:rPr>
              <w:t>branch_name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SH001 / 浦东新区第1支行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哪家网点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branch_kind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综合支行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网点类型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open_windows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当天开了 7 个窗口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staff_on_duty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当天在岗 17 人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counter_txn_cnt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柜面业务量 170 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smart_device_txn_cnt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243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智能设备办了 243 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mobile_txn_cnt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149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手机/网银办了 149 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avg_wait_minutes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8.73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平均等候 8.73 分钟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max_wait_minutes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19.55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最长等了 19.55 分钟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txn_error_cnt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差错 0 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complaint_cnt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投诉 0 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customer_satisfaction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4.632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满意度 4.63 分（满分 5）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op_cost_ratio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0.27809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运营成本收入比 27.81%</w:t>
            </w:r>
          </w:p>
        </w:tc>
      </w:tr>
    </w:tbl>
    <w:p/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5.4 完整字段清单（71 个字段，分 5 组）</w:t>
      </w:r>
    </w:p>
    <w:p>
      <w:r>
        <w:rPr>
          <w:rFonts w:ascii="微软雅黑" w:hAnsi="微软雅黑" w:eastAsia="微软雅黑" w:cs="微软雅黑"/>
          <w:b/>
        </w:rPr>
        <w:t>第 1 组：标识字段</w:t>
      </w:r>
      <w:r>
        <w:rPr>
          <w:rFonts w:ascii="微软雅黑" w:hAnsi="微软雅黑" w:eastAsia="微软雅黑" w:cs="微软雅黑"/>
          <w:b w:val="0"/>
        </w:rPr>
        <w:t>（这条记录是谁的、什么时候的）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stat_date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统计日期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weekday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星期几（1~7）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branch_code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6"/>
              </w:rPr>
              <w:t>branch_name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网点编码 / 名称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branch_kind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6"/>
              </w:rPr>
              <w:t>region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网点类型 / 所属区域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is_free_trade_zone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是否自贸区网点（0/1）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第 2 组：原始计量字段</w:t>
      </w:r>
      <w:r>
        <w:rPr>
          <w:rFonts w:ascii="微软雅黑" w:hAnsi="微软雅黑" w:eastAsia="微软雅黑" w:cs="微软雅黑"/>
          <w:b w:val="0"/>
        </w:rPr>
        <w:t>（从系统里直接读到的数，未加工）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中文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单位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open_windows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开放窗口数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个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staff_on_duty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在岗人数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人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counter_txn_cnt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柜面业务量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smart_device_txn_cnt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智能设备业务量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mobile_txn_cnt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移动端业务量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avg_wait_minutes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平均等候时长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分钟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max_wait_minutes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最长等候时长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分钟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txn_error_cnt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差错笔数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complaint_cnt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投诉笔数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post_review_cnt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事后监督复核笔数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customer_satisfaction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客户满意度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分（0~5）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op_cost_ratio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运营成本收入比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比率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第 3 组：派生比率字段</w:t>
      </w:r>
      <w:r>
        <w:rPr>
          <w:rFonts w:ascii="微软雅黑" w:hAnsi="微软雅黑" w:eastAsia="微软雅黑" w:cs="微软雅黑"/>
          <w:b w:val="0"/>
        </w:rPr>
        <w:t>（由第 2 组算出来的）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计算方式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total_txn_cnt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柜面 + 智能设备 + 移动端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总业务量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e_channel_rate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(智能设备 + 移动端) ÷ 总业务量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电子渠道分流率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error_rate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差错笔数 ÷ 柜面业务量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业务差错率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complaint_per_10k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投诉笔数 ÷ 柜面业务量 × 10000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投诉率（笔/万笔）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post_review_rate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复核笔数 ÷ 柜面业务量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事后监督复核率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txn_per_staff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柜面业务量 ÷ 在岗人数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人均业务量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txn_per_window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柜面业务量 ÷ 开放窗口数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单窗口业务量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capacity_utilization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单窗口业务量 ÷ 理论产能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窗口产能饱和度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第 4 组：基线字段</w:t>
      </w:r>
      <w:r>
        <w:rPr>
          <w:rFonts w:ascii="微软雅黑" w:hAnsi="微软雅黑" w:eastAsia="微软雅黑" w:cs="微软雅黑"/>
          <w:b w:val="0"/>
        </w:rPr>
        <w:t>（"正常应该是多少"，按同星期几算）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vol_wd_base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业务量的同星期几基线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wait_wd_base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等候时长的同星期几基线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err_wd_base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差错率的同星期几基线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comp_wd_base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投诉率的同星期几基线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ech_wd_base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分流率的同星期几基线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cost_wd_base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成本收入比的同星期几基线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第 5 组：派生监控字段</w:t>
      </w:r>
      <w:r>
        <w:rPr>
          <w:rFonts w:ascii="微软雅黑" w:hAnsi="微软雅黑" w:eastAsia="微软雅黑" w:cs="微软雅黑"/>
          <w:b w:val="0"/>
        </w:rPr>
        <w:t>（检测算法真正吃的输入）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字段组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移动平均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counter_txn_ma21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wait_ma21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error_rate_ma21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complaint_ma21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wait_ma7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e_channel_ma7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op_cost_ratio_ma7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 日 / 7 日滑动平均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周度累计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err_cnt_7d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txn_cnt_7d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error_rate_7d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近 7 天累计差错笔数 / 业务量 / 周度差错率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偏离度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vol_dev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wait_dev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err_dev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comp_dev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ech_dev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cost_dev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error_rate_7d_dev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(当天值 − 基线) ÷ 基线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台阶检测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vol_step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wait_step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vol_shift_dir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vol_shift_up_days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微软雅黑"/>
                <w:sz w:val="16"/>
              </w:rPr>
              <w:t>vol_shift_dn_days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用于识别"口径调整造成的台阶式跳变"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绝对增量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comp_per_10k_abs_delta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投诉率的绝对增量（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不用相对变化率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，原因见 9.1）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为什么字段这么多？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 xml:space="preserve"> 因为同一个原始数字要回答不同的问题：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"今天比平时高吗"用偏离度；"是不是在慢慢变差"用移动平均和周度累计；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"是不是突然换了个水平"用台阶检测。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不同的问题需要不同的加工方式。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5.5 关键指标的实际范围（真实跑出来的）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指标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均值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中位数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最小值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最大值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柜面业务量（笔）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134.57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136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354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平均等候时长（分钟）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9.87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9.31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1.00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656.17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业务差错率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0.42%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5.56%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投诉率（笔/万笔）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2.17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1166.67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电子渠道分流率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73.01%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73.29%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52.82%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87.50%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窗口产能饱和度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58.45%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61.33%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6.00%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128.00%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客户满意度（分）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4.518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4.571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3.000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4.765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运营成本收入比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26.96%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26.90%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21.34%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32.99%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注意上面两个加粗的极端值</w:t>
      </w:r>
      <w:r>
        <w:rPr>
          <w:rFonts w:ascii="微软雅黑" w:hAnsi="微软雅黑" w:eastAsia="微软雅黑" w:cs="微软雅黑"/>
          <w:b w:val="0"/>
        </w:rPr>
        <w:t>——656 分钟的等候、1166 的投诉率。</w:t>
      </w:r>
    </w:p>
    <w:p>
      <w:r>
        <w:rPr>
          <w:rFonts w:ascii="微软雅黑" w:hAnsi="微软雅黑" w:eastAsia="微软雅黑" w:cs="微软雅黑"/>
          <w:b w:val="0"/>
        </w:rPr>
        <w:t>它们不是错误数据，而是我做实验时</w:t>
      </w:r>
      <w:r>
        <w:rPr>
          <w:rFonts w:ascii="微软雅黑" w:hAnsi="微软雅黑" w:eastAsia="微软雅黑" w:cs="微软雅黑"/>
          <w:b/>
        </w:rPr>
        <w:t>故意埋进去的已知异常</w:t>
      </w:r>
      <w:r>
        <w:rPr>
          <w:rFonts w:ascii="微软雅黑" w:hAnsi="微软雅黑" w:eastAsia="微软雅黑" w:cs="微软雅黑"/>
          <w:b w:val="0"/>
        </w:rPr>
        <w:t>（详细见第十一节）。</w:t>
      </w:r>
    </w:p>
    <w:p>
      <w:r>
        <w:rPr>
          <w:rFonts w:ascii="微软雅黑" w:hAnsi="微软雅黑" w:eastAsia="微软雅黑" w:cs="微软雅黑"/>
          <w:b/>
        </w:rPr>
        <w:t>这类值的存在，正说明了为什么不能用平均值和标准差做检测。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六、指标体系：为什么是这四个维度</w:t>
      </w:r>
    </w:p>
    <w:p>
      <w:r>
        <w:rPr>
          <w:rFonts w:ascii="微软雅黑" w:hAnsi="微软雅黑" w:eastAsia="微软雅黑" w:cs="微软雅黑"/>
          <w:b w:val="0"/>
        </w:rPr>
        <w:t>我没有把能算的指标都算上，而是按</w:t>
      </w:r>
      <w:r>
        <w:rPr>
          <w:rFonts w:ascii="微软雅黑" w:hAnsi="微软雅黑" w:eastAsia="微软雅黑" w:cs="微软雅黑"/>
          <w:b/>
        </w:rPr>
        <w:t>运营管理的四个决策场景</w:t>
      </w:r>
      <w:r>
        <w:rPr>
          <w:rFonts w:ascii="微软雅黑" w:hAnsi="微软雅黑" w:eastAsia="微软雅黑" w:cs="微软雅黑"/>
          <w:b w:val="0"/>
        </w:rPr>
        <w:t>分层，每层回答一个具体问题：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回答什么问题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核心指标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效率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客户等多久？窗口够不够？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柜面业务量、平均/最长等候时长、窗口产能饱和度、单窗口业务量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服务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客户满意吗？渠道分流有效吗？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电子渠道分流率、智能设备占比、客户满意度、投诉率（每万笔）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成本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单位业务的运营成本合理吗？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运营成本收入比、人均业务量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操作合规吗？差错可控吗？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业务差错率、事后监督复核率、差错率周度趋势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为什么是这四个，而不是别的？</w:t>
      </w:r>
      <w:r>
        <w:rPr>
          <w:rFonts w:ascii="微软雅黑" w:hAnsi="微软雅黑" w:eastAsia="微软雅黑" w:cs="微软雅黑"/>
          <w:b w:val="0"/>
        </w:rPr>
        <w:t xml:space="preserve"> 因为运营管理者每天要做的决策就这四类：</w:t>
      </w:r>
    </w:p>
    <w:p>
      <w:r>
        <w:rPr>
          <w:rFonts w:ascii="微软雅黑" w:hAnsi="微软雅黑" w:eastAsia="微软雅黑" w:cs="微软雅黑"/>
          <w:b w:val="0"/>
        </w:rPr>
        <w:t>要不要加窗口（效率）、要不要做服务培训（服务）、</w:t>
      </w:r>
    </w:p>
    <w:p>
      <w:r>
        <w:rPr>
          <w:rFonts w:ascii="微软雅黑" w:hAnsi="微软雅黑" w:eastAsia="微软雅黑" w:cs="微软雅黑"/>
          <w:b w:val="0"/>
        </w:rPr>
        <w:t>要不要优化排班控制成本（成本）、要不要做差错辅导或复核（风险）。</w:t>
      </w:r>
    </w:p>
    <w:p>
      <w:r>
        <w:rPr>
          <w:rFonts w:ascii="微软雅黑" w:hAnsi="微软雅黑" w:eastAsia="微软雅黑" w:cs="微软雅黑"/>
          <w:b/>
        </w:rPr>
        <w:t>指标要能指向动作，否则就是摆设。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一条口径纪律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所有比率类指标，在数据层只存"分子"和"分母"，比率在查询时才计算。</w:t>
      </w:r>
    </w:p>
    <w:p>
      <w:r>
        <w:rPr>
          <w:rFonts w:ascii="微软雅黑" w:hAnsi="微软雅黑" w:eastAsia="微软雅黑" w:cs="微软雅黑"/>
          <w:b w:val="0"/>
        </w:rPr>
        <w:t>这是我在另一个项目里踩过坑之后定下来的规矩：</w:t>
      </w:r>
    </w:p>
    <w:p>
      <w:r>
        <w:rPr>
          <w:rFonts w:ascii="微软雅黑" w:hAnsi="微软雅黑" w:eastAsia="微软雅黑" w:cs="微软雅黑"/>
          <w:b w:val="0"/>
        </w:rPr>
        <w:t>当时清洗层和分析层各写了一套分类词典，两套数永远对不上，排查了很久。</w:t>
      </w:r>
    </w:p>
    <w:p>
      <w:r>
        <w:rPr>
          <w:rFonts w:ascii="微软雅黑" w:hAnsi="微软雅黑" w:eastAsia="微软雅黑" w:cs="微软雅黑"/>
          <w:b w:val="0"/>
        </w:rPr>
        <w:t>所以这次我在数据表里把</w:t>
      </w:r>
      <w:r>
        <w:rPr>
          <w:rFonts w:ascii="微软雅黑" w:hAnsi="微软雅黑" w:eastAsia="微软雅黑" w:cs="微软雅黑"/>
          <w:b/>
        </w:rPr>
        <w:t>分子分母都留着</w:t>
      </w:r>
      <w:r>
        <w:rPr>
          <w:rFonts w:ascii="微软雅黑" w:hAnsi="微软雅黑" w:eastAsia="微软雅黑" w:cs="微软雅黑"/>
          <w:b w:val="0"/>
        </w:rPr>
        <w:t>（比如差错笔数和业务量分开存），</w:t>
      </w:r>
    </w:p>
    <w:p>
      <w:r>
        <w:rPr>
          <w:rFonts w:ascii="微软雅黑" w:hAnsi="微软雅黑" w:eastAsia="微软雅黑" w:cs="微软雅黑"/>
          <w:b w:val="0"/>
        </w:rPr>
        <w:t>下游想换口径可以自己重算，</w:t>
      </w:r>
      <w:r>
        <w:rPr>
          <w:rFonts w:ascii="微软雅黑" w:hAnsi="微软雅黑" w:eastAsia="微软雅黑" w:cs="微软雅黑"/>
          <w:b/>
        </w:rPr>
        <w:t>不会出现"同一个指标有两个不同值"的情况。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七、模拟数据是怎么造的</w:t>
      </w:r>
    </w:p>
    <w:p>
      <w:r>
        <w:rPr>
          <w:rFonts w:ascii="微软雅黑" w:hAnsi="微软雅黑" w:eastAsia="微软雅黑" w:cs="微软雅黑"/>
          <w:b w:val="0"/>
        </w:rPr>
        <w:t>这一节回答："你凭什么说你的模拟数据是合理的？"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7.1 等候时长由排队论关系推导，而不是独立编一个数</w:t>
      </w:r>
    </w:p>
    <w:p>
      <w:r>
        <w:rPr>
          <w:rFonts w:ascii="微软雅黑" w:hAnsi="微软雅黑" w:eastAsia="微软雅黑" w:cs="微软雅黑"/>
          <w:b w:val="0"/>
        </w:rPr>
        <w:t>最容易犯的错误是：给等候时长直接生成一串随机数。</w:t>
      </w:r>
    </w:p>
    <w:p>
      <w:r>
        <w:rPr>
          <w:rFonts w:ascii="微软雅黑" w:hAnsi="微软雅黑" w:eastAsia="微软雅黑" w:cs="微软雅黑"/>
          <w:b/>
        </w:rPr>
        <w:t>那样的话，"业务量高"和"等候时间长"之间就没有关系了</w:t>
      </w:r>
      <w:r>
        <w:rPr>
          <w:rFonts w:ascii="微软雅黑" w:hAnsi="微软雅黑" w:eastAsia="微软雅黑" w:cs="微软雅黑"/>
          <w:b w:val="0"/>
        </w:rPr>
        <w:t>——而这恰恰是现实中最重要的关系。</w:t>
      </w:r>
    </w:p>
    <w:p>
      <w:r>
        <w:rPr>
          <w:rFonts w:ascii="微软雅黑" w:hAnsi="微软雅黑" w:eastAsia="微软雅黑" w:cs="微软雅黑"/>
          <w:b w:val="0"/>
        </w:rPr>
        <w:t>我的做法是让等候时长由</w:t>
      </w:r>
      <w:r>
        <w:rPr>
          <w:rFonts w:ascii="微软雅黑" w:hAnsi="微软雅黑" w:eastAsia="微软雅黑" w:cs="微软雅黑"/>
          <w:b/>
        </w:rPr>
        <w:t>窗口利用率和排队论</w:t>
      </w:r>
      <w:r>
        <w:rPr>
          <w:rFonts w:ascii="微软雅黑" w:hAnsi="微软雅黑" w:eastAsia="微软雅黑" w:cs="微软雅黑"/>
          <w:b w:val="0"/>
        </w:rPr>
        <w:t>推导出来：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8"/>
        </w:rPr>
        <w:t>等候时长 ∝ 利用率 ÷ (1 − 利用率)^0.85</w:t>
      </w:r>
    </w:p>
    <w:p>
      <w:r>
        <w:rPr>
          <w:rFonts w:ascii="微软雅黑" w:hAnsi="微软雅黑" w:eastAsia="微软雅黑" w:cs="微软雅黑"/>
          <w:b w:val="0"/>
        </w:rPr>
        <w:t xml:space="preserve">其中 </w:t>
      </w:r>
      <w:r>
        <w:rPr>
          <w:rFonts w:ascii="Consolas" w:hAnsi="Consolas" w:eastAsia="微软雅黑"/>
          <w:sz w:val="19"/>
        </w:rPr>
        <w:t>利用率 = 单窗口业务量 ÷ 理论单窗口产能</w:t>
      </w:r>
      <w:r>
        <w:rPr>
          <w:rFonts w:ascii="微软雅黑" w:hAnsi="微软雅黑" w:eastAsia="微软雅黑" w:cs="微软雅黑"/>
          <w:b w:val="0"/>
        </w:rPr>
        <w:t>（就是前文说的产能饱和度）。</w:t>
      </w:r>
    </w:p>
    <w:p>
      <w:r>
        <w:rPr>
          <w:rFonts w:ascii="微软雅黑" w:hAnsi="微软雅黑" w:eastAsia="微软雅黑" w:cs="微软雅黑"/>
          <w:b/>
        </w:rPr>
        <w:t>这个公式的含义</w:t>
      </w:r>
      <w:r>
        <w:rPr>
          <w:rFonts w:ascii="微软雅黑" w:hAnsi="微软雅黑" w:eastAsia="微软雅黑" w:cs="微软雅黑"/>
          <w:b w:val="0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利用率低（窗口空闲）时，等候时长很短；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利用率越接近 100%，</w:t>
      </w:r>
      <w:r>
        <w:rPr>
          <w:rFonts w:ascii="微软雅黑" w:hAnsi="微软雅黑" w:eastAsia="微软雅黑" w:cs="微软雅黑"/>
          <w:b/>
        </w:rPr>
        <w:t>等候时长不是线性上升，而是急剧飙升</w:t>
      </w:r>
      <w:r>
        <w:rPr>
          <w:rFonts w:ascii="微软雅黑" w:hAnsi="微软雅黑" w:eastAsia="微软雅黑" w:cs="微软雅黑"/>
          <w:b w:val="0"/>
        </w:rPr>
        <w:t>——</w:t>
      </w:r>
    </w:p>
    <w:p>
      <w:r>
        <w:rPr>
          <w:rFonts w:ascii="微软雅黑" w:hAnsi="微软雅黑" w:eastAsia="微软雅黑" w:cs="微软雅黑"/>
          <w:b w:val="0"/>
        </w:rPr>
        <w:t xml:space="preserve">  这正是排队系统的真实特性：90% 忙和 95% 忙，客户感受差很多。</w:t>
      </w:r>
    </w:p>
    <w:p>
      <w:r>
        <w:rPr>
          <w:rFonts w:ascii="微软雅黑" w:hAnsi="微软雅黑" w:eastAsia="微软雅黑" w:cs="微软雅黑"/>
          <w:b/>
        </w:rPr>
        <w:t>所以我的数据里，"业务量涨 → 饱和度涨 → 等候时长非线性暴涨"这个链条是自然成立的。</w:t>
      </w:r>
    </w:p>
    <w:p>
      <w:r>
        <w:rPr>
          <w:rFonts w:ascii="微软雅黑" w:hAnsi="微软雅黑" w:eastAsia="微软雅黑" w:cs="微软雅黑"/>
          <w:b w:val="0"/>
        </w:rPr>
        <w:t>这也让"产能不足"这类真实风险能够被检测出来。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7.2 差错与投诉用泊松分布，而不是乘倍数</w:t>
      </w:r>
    </w:p>
    <w:p>
      <w:r>
        <w:rPr>
          <w:rFonts w:ascii="微软雅黑" w:hAnsi="微软雅黑" w:eastAsia="微软雅黑" w:cs="微软雅黑"/>
          <w:b/>
        </w:rPr>
        <w:t>差错和投诉是"低频计数事件"</w:t>
      </w:r>
      <w:r>
        <w:rPr>
          <w:rFonts w:ascii="微软雅黑" w:hAnsi="微软雅黑" w:eastAsia="微软雅黑" w:cs="微软雅黑"/>
          <w:b w:val="0"/>
        </w:rPr>
        <w:t>——一天可能 0 笔、1 笔、偶尔 2 笔。</w:t>
      </w:r>
    </w:p>
    <w:p>
      <w:r>
        <w:rPr>
          <w:rFonts w:ascii="微软雅黑" w:hAnsi="微软雅黑" w:eastAsia="微软雅黑" w:cs="微软雅黑"/>
          <w:b w:val="0"/>
        </w:rPr>
        <w:t>如果用"把昨天的值乘以 1.5 倍"这种方式制造异常，会得到 0.0、1.5、2.25 这种</w:t>
      </w:r>
    </w:p>
    <w:p>
      <w:r>
        <w:rPr>
          <w:rFonts w:ascii="微软雅黑" w:hAnsi="微软雅黑" w:eastAsia="微软雅黑" w:cs="微软雅黑"/>
          <w:b w:val="0"/>
        </w:rPr>
        <w:t>不可能是真实笔数的值（笔数只能是整数）。</w:t>
      </w:r>
    </w:p>
    <w:p>
      <w:r>
        <w:rPr>
          <w:rFonts w:ascii="微软雅黑" w:hAnsi="微软雅黑" w:eastAsia="微软雅黑" w:cs="微软雅黑"/>
          <w:b/>
        </w:rPr>
        <w:t>这个指标有多稀少</w:t>
      </w:r>
      <w:r>
        <w:rPr>
          <w:rFonts w:ascii="微软雅黑" w:hAnsi="微软雅黑" w:eastAsia="微软雅黑" w:cs="微软雅黑"/>
          <w:b w:val="0"/>
        </w:rPr>
        <w:t xml:space="preserve">：本项目的周度差错笔数中位数是 </w:t>
      </w:r>
      <w:r>
        <w:rPr>
          <w:rFonts w:ascii="微软雅黑" w:hAnsi="微软雅黑" w:eastAsia="微软雅黑" w:cs="微软雅黑"/>
          <w:b/>
        </w:rPr>
        <w:t>3 笔</w:t>
      </w:r>
      <w:r>
        <w:rPr>
          <w:rFonts w:ascii="微软雅黑" w:hAnsi="微软雅黑" w:eastAsia="微软雅黑" w:cs="微软雅黑"/>
          <w:b w:val="0"/>
        </w:rPr>
        <w:t>（日均业务量约 135 笔 × 7 天 ≈ 942 笔，</w:t>
      </w:r>
    </w:p>
    <w:p>
      <w:r>
        <w:rPr>
          <w:rFonts w:ascii="微软雅黑" w:hAnsi="微软雅黑" w:eastAsia="微软雅黑" w:cs="微软雅黑"/>
          <w:b w:val="0"/>
        </w:rPr>
        <w:t>按 0.4% 的差错率算，一周也就三四笔）。所以"一周从 5 笔变 15 笔"这种量级，</w:t>
      </w:r>
    </w:p>
    <w:p>
      <w:r>
        <w:rPr>
          <w:rFonts w:ascii="微软雅黑" w:hAnsi="微软雅黑" w:eastAsia="微软雅黑" w:cs="微软雅黑"/>
          <w:b w:val="0"/>
        </w:rPr>
        <w:t>在绝对数上只差 10 笔，但相对变化率是 +200%。</w:t>
      </w:r>
    </w:p>
    <w:p>
      <w:r>
        <w:rPr>
          <w:rFonts w:ascii="微软雅黑" w:hAnsi="微软雅黑" w:eastAsia="微软雅黑" w:cs="微软雅黑"/>
          <w:b w:val="0"/>
        </w:rPr>
        <w:t>所以这两个指标用</w:t>
      </w:r>
      <w:r>
        <w:rPr>
          <w:rFonts w:ascii="微软雅黑" w:hAnsi="微软雅黑" w:eastAsia="微软雅黑" w:cs="微软雅黑"/>
          <w:b/>
        </w:rPr>
        <w:t>泊松分布</w:t>
      </w:r>
      <w:r>
        <w:rPr>
          <w:rFonts w:ascii="微软雅黑" w:hAnsi="微软雅黑" w:eastAsia="微软雅黑" w:cs="微软雅黑"/>
          <w:b w:val="0"/>
        </w:rPr>
        <w:t>生成——这是描述"稀有事件发生次数"的标准概率分布。</w:t>
      </w:r>
    </w:p>
    <w:p>
      <w:r>
        <w:rPr>
          <w:rFonts w:ascii="微软雅黑" w:hAnsi="微软雅黑" w:eastAsia="微软雅黑" w:cs="微软雅黑"/>
          <w:b/>
        </w:rPr>
        <w:t>为什么这件事重要</w:t>
      </w:r>
      <w:r>
        <w:rPr>
          <w:rFonts w:ascii="微软雅黑" w:hAnsi="微软雅黑" w:eastAsia="微软雅黑" w:cs="微软雅黑"/>
          <w:b w:val="0"/>
        </w:rPr>
        <w:t>：泊松分布的特点是</w:t>
      </w:r>
      <w:r>
        <w:rPr>
          <w:rFonts w:ascii="微软雅黑" w:hAnsi="微软雅黑" w:eastAsia="微软雅黑" w:cs="微软雅黑"/>
          <w:b/>
        </w:rPr>
        <w:t>方差不独立于均值</w:t>
      </w:r>
      <w:r>
        <w:rPr>
          <w:rFonts w:ascii="微软雅黑" w:hAnsi="微软雅黑" w:eastAsia="微软雅黑" w:cs="微软雅黑"/>
          <w:b w:val="0"/>
        </w:rPr>
        <w:t>（均值是 1 时，波动也就是 1 的量级）。</w:t>
      </w:r>
    </w:p>
    <w:p>
      <w:r>
        <w:rPr>
          <w:rFonts w:ascii="微软雅黑" w:hAnsi="微软雅黑" w:eastAsia="微软雅黑" w:cs="微软雅黑"/>
          <w:b w:val="0"/>
        </w:rPr>
        <w:t>这意味着"从 5 笔变 15 笔"在绝对量上只差 10 笔，</w:t>
      </w:r>
    </w:p>
    <w:p>
      <w:r>
        <w:rPr>
          <w:rFonts w:ascii="微软雅黑" w:hAnsi="微软雅黑" w:eastAsia="微软雅黑" w:cs="微软雅黑"/>
          <w:b w:val="0"/>
        </w:rPr>
        <w:t>但如果用</w:t>
      </w:r>
      <w:r>
        <w:rPr>
          <w:rFonts w:ascii="微软雅黑" w:hAnsi="微软雅黑" w:eastAsia="微软雅黑" w:cs="微软雅黑"/>
          <w:b/>
        </w:rPr>
        <w:t>相对变化率</w:t>
      </w:r>
      <w:r>
        <w:rPr>
          <w:rFonts w:ascii="微软雅黑" w:hAnsi="微软雅黑" w:eastAsia="微软雅黑" w:cs="微软雅黑"/>
          <w:b w:val="0"/>
        </w:rPr>
        <w:t>衡量却是 +200%，看起来严重得多。</w:t>
      </w:r>
    </w:p>
    <w:p>
      <w:r>
        <w:rPr>
          <w:rFonts w:ascii="微软雅黑" w:hAnsi="微软雅黑" w:eastAsia="微软雅黑" w:cs="微软雅黑"/>
          <w:b/>
        </w:rPr>
        <w:t>这个特性后来直接决定了我的一条判定设计：低频指标必须用绝对增量判据。</w:t>
      </w:r>
      <w:r>
        <w:rPr>
          <w:rFonts w:ascii="微软雅黑" w:hAnsi="微软雅黑" w:eastAsia="微软雅黑" w:cs="微软雅黑"/>
          <w:b w:val="0"/>
        </w:rPr>
        <w:t>（详见 9.1 节）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7.3 三道质量闸门（这一步救过我）</w:t>
      </w:r>
    </w:p>
    <w:p>
      <w:r>
        <w:rPr>
          <w:rFonts w:ascii="微软雅黑" w:hAnsi="微软雅黑" w:eastAsia="微软雅黑" w:cs="微软雅黑"/>
          <w:b w:val="0"/>
        </w:rPr>
        <w:t>造完数据不等于可以用了。我设了三道自动检查，</w:t>
      </w:r>
      <w:r>
        <w:rPr>
          <w:rFonts w:ascii="微软雅黑" w:hAnsi="微软雅黑" w:eastAsia="微软雅黑" w:cs="微软雅黑"/>
          <w:b/>
        </w:rPr>
        <w:t>任何一道不过，程序直接报错退出</w:t>
      </w:r>
      <w:r>
        <w:rPr>
          <w:rFonts w:ascii="微软雅黑" w:hAnsi="微软雅黑" w:eastAsia="微软雅黑" w:cs="微软雅黑"/>
          <w:b w:val="0"/>
        </w:rPr>
        <w:t>，</w:t>
      </w:r>
    </w:p>
    <w:p>
      <w:r>
        <w:rPr>
          <w:rFonts w:ascii="微软雅黑" w:hAnsi="微软雅黑" w:eastAsia="微软雅黑" w:cs="微软雅黑"/>
          <w:b w:val="0"/>
        </w:rPr>
        <w:t>而不是带着坏数据往下跑。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闸门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检查什么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为什么必要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注入效果自检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每个注入的异常，在数据里必须真的看得出来（效应量达标），且对照指标保持平稳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否则会出现"我以为埋了雷，其实没埋上"——这会让我后面的评估完全失真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单位校验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从公开数据取来的参数，单位必须是比例（</w:t>
            </w:r>
            <w:r>
              <w:rPr>
                <w:rFonts w:ascii="Consolas" w:hAnsi="Consolas" w:eastAsia="微软雅黑"/>
                <w:sz w:val="16"/>
              </w:rPr>
              <w:t>%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或纯小数）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我曾把"离柜交易总额 2626.80 万亿元"这个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绝对量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误当成比率参数，导致分流率被设成 0.86，注入几乎失效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合理性校验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常态网点的产能饱和度必须落在合理区间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我曾标定出一个"正常状态下就排 3.5 小时队"的网点，把 23 条预警污染成了误报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第一道闸门的具体作用</w:t>
      </w:r>
      <w:r>
        <w:rPr>
          <w:rFonts w:ascii="微软雅黑" w:hAnsi="微软雅黑" w:eastAsia="微软雅黑" w:cs="微软雅黑"/>
          <w:b w:val="0"/>
        </w:rPr>
        <w:t>：它会告诉我"这个注入的效应量是多少"。</w:t>
      </w:r>
    </w:p>
    <w:p>
      <w:r>
        <w:rPr>
          <w:rFonts w:ascii="微软雅黑" w:hAnsi="微软雅黑" w:eastAsia="微软雅黑" w:cs="微软雅黑"/>
          <w:b w:val="0"/>
        </w:rPr>
        <w:t>比如我原本想让某个网点"投诉率升 6 倍"，闸门会算出：</w:t>
      </w:r>
    </w:p>
    <w:p>
      <w:r>
        <w:rPr>
          <w:rFonts w:ascii="微软雅黑" w:hAnsi="微软雅黑" w:eastAsia="微软雅黑" w:cs="微软雅黑"/>
          <w:b w:val="0"/>
        </w:rPr>
        <w:t>该网点投诉基线接近 0，乘 6 之后的期望值仍然不足 1 笔，</w:t>
      </w:r>
      <w:r>
        <w:rPr>
          <w:rFonts w:ascii="微软雅黑" w:hAnsi="微软雅黑" w:eastAsia="微软雅黑" w:cs="微软雅黑"/>
          <w:b/>
        </w:rPr>
        <w:t>泊松抽样长期取 0</w:t>
      </w:r>
      <w:r>
        <w:rPr>
          <w:rFonts w:ascii="微软雅黑" w:hAnsi="微软雅黑" w:eastAsia="微软雅黑" w:cs="微软雅黑"/>
          <w:b w:val="0"/>
        </w:rPr>
        <w:t>——</w:t>
      </w:r>
    </w:p>
    <w:p>
      <w:r>
        <w:rPr>
          <w:rFonts w:ascii="微软雅黑" w:hAnsi="微软雅黑" w:eastAsia="微软雅黑" w:cs="微软雅黑"/>
          <w:b w:val="0"/>
        </w:rPr>
        <w:t>也就是说这次注入</w:t>
      </w:r>
      <w:r>
        <w:rPr>
          <w:rFonts w:ascii="微软雅黑" w:hAnsi="微软雅黑" w:eastAsia="微软雅黑" w:cs="微软雅黑"/>
          <w:b/>
        </w:rPr>
        <w:t>根本没发生</w:t>
      </w:r>
      <w:r>
        <w:rPr>
          <w:rFonts w:ascii="微软雅黑" w:hAnsi="微软雅黑" w:eastAsia="微软雅黑" w:cs="微软雅黑"/>
          <w:b w:val="0"/>
        </w:rPr>
        <w:t>。没有这道闸门，我会以为埋了 7 个雷，其实只有 6 个。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八、异常检测：怎么找出"不对劲"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8.1 检测的基本思路</w:t>
      </w:r>
    </w:p>
    <w:p>
      <w:r>
        <w:rPr>
          <w:rFonts w:ascii="微软雅黑" w:hAnsi="微软雅黑" w:eastAsia="微软雅黑" w:cs="微软雅黑"/>
          <w:b w:val="0"/>
        </w:rPr>
        <w:t>对</w:t>
      </w:r>
      <w:r>
        <w:rPr>
          <w:rFonts w:ascii="微软雅黑" w:hAnsi="微软雅黑" w:eastAsia="微软雅黑" w:cs="微软雅黑"/>
          <w:b/>
        </w:rPr>
        <w:t>每一家网点、每一天、每一个指标</w:t>
      </w:r>
      <w:r>
        <w:rPr>
          <w:rFonts w:ascii="微软雅黑" w:hAnsi="微软雅黑" w:eastAsia="微软雅黑" w:cs="微软雅黑"/>
          <w:b w:val="0"/>
        </w:rPr>
        <w:t>，都问三个问题：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和同类型网点比，它今天在不在正常范围内？</w:t>
      </w:r>
      <w:r>
        <w:rPr>
          <w:rFonts w:ascii="微软雅黑" w:hAnsi="微软雅黑" w:eastAsia="微软雅黑" w:cs="微软雅黑"/>
          <w:b w:val="0"/>
        </w:rPr>
        <w:t>（横截面）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和它自己的历史比，它是不是在慢慢变差？</w:t>
      </w:r>
      <w:r>
        <w:rPr>
          <w:rFonts w:ascii="微软雅黑" w:hAnsi="微软雅黑" w:eastAsia="微软雅黑" w:cs="微软雅黑"/>
          <w:b w:val="0"/>
        </w:rPr>
        <w:t>（时序）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扣掉"星期几"这个规律之后，剩下的波动大不大？</w:t>
      </w:r>
      <w:r>
        <w:rPr>
          <w:rFonts w:ascii="微软雅黑" w:hAnsi="微软雅黑" w:eastAsia="微软雅黑" w:cs="微软雅黑"/>
          <w:b w:val="0"/>
        </w:rPr>
        <w:t>（周期剥离）</w:t>
      </w:r>
    </w:p>
    <w:p>
      <w:r>
        <w:rPr>
          <w:rFonts w:ascii="微软雅黑" w:hAnsi="微软雅黑" w:eastAsia="微软雅黑" w:cs="微软雅黑"/>
          <w:b w:val="0"/>
        </w:rPr>
        <w:t>三路方法各有盲区，</w:t>
      </w:r>
      <w:r>
        <w:rPr>
          <w:rFonts w:ascii="微软雅黑" w:hAnsi="微软雅黑" w:eastAsia="微软雅黑" w:cs="微软雅黑"/>
          <w:b/>
        </w:rPr>
        <w:t>同时报警才更可信</w:t>
      </w:r>
      <w:r>
        <w:rPr>
          <w:rFonts w:ascii="微软雅黑" w:hAnsi="微软雅黑" w:eastAsia="微软雅黑" w:cs="微软雅黑"/>
          <w:b w:val="0"/>
        </w:rPr>
        <w:t>，所以三路都做。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8.2 三路方法：各自负责什么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方法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抓什么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具体做法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阈值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</w:p>
        </w:tc>
        <w:tc>
          <w:tcPr>
            <w:tcW w:type="dxa" w:w="1440"/>
          </w:tcPr>
          <w:p>
            <w:pPr>
              <w:spacing w:after="40"/>
            </w:pPr>
            <w:r/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MAD 横截面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突然的、离群的异常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同类型网点的中位数 ± 1.4826×MAD，算 z 分数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\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z\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&gt; 3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EWMA 控制图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缓慢漂移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单网点自身历史做指数加权，λ = 0.25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\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z\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&gt; 3.0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STL 周期分解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剥离周内效应后的残余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STL(period=7, robust)，看残差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残差 z &gt; 3.0</w:t>
            </w:r>
          </w:p>
        </w:tc>
        <w:tc>
          <w:tcPr>
            <w:tcW w:type="dxa" w:w="1440"/>
          </w:tcPr>
          <w:p>
            <w:pPr>
              <w:spacing w:after="40"/>
            </w:pPr>
            <w:r/>
          </w:p>
        </w:tc>
        <w:tc>
          <w:tcPr>
            <w:tcW w:type="dxa" w:w="1440"/>
          </w:tcPr>
          <w:p>
            <w:pPr>
              <w:spacing w:after="40"/>
            </w:pPr>
            <w:r/>
          </w:p>
        </w:tc>
      </w:tr>
    </w:tbl>
    <w:p/>
    <w:p>
      <w:r>
        <w:rPr>
          <w:rFonts w:ascii="微软雅黑" w:hAnsi="微软雅黑" w:eastAsia="微软雅黑" w:cs="微软雅黑"/>
          <w:b/>
        </w:rPr>
        <w:t>为什么用 MAD，不用常见的"3 倍标准差"？</w:t>
      </w:r>
    </w:p>
    <w:p>
      <w:r>
        <w:rPr>
          <w:rFonts w:ascii="微软雅黑" w:hAnsi="微软雅黑" w:eastAsia="微软雅黑" w:cs="微软雅黑"/>
          <w:b w:val="0"/>
        </w:rPr>
        <w:t>因为真实运营数据里</w:t>
      </w:r>
      <w:r>
        <w:rPr>
          <w:rFonts w:ascii="微软雅黑" w:hAnsi="微软雅黑" w:eastAsia="微软雅黑" w:cs="微软雅黑"/>
          <w:b/>
        </w:rPr>
        <w:t>本来就存在</w:t>
      </w:r>
      <w:r>
        <w:rPr>
          <w:rFonts w:ascii="微软雅黑" w:hAnsi="微软雅黑" w:eastAsia="微软雅黑" w:cs="微软雅黑"/>
          <w:b w:val="0"/>
        </w:rPr>
        <w:t>极端值（设备故障、营销活动、系统故障）。</w:t>
      </w:r>
    </w:p>
    <w:p>
      <w:r>
        <w:rPr>
          <w:rFonts w:ascii="微软雅黑" w:hAnsi="微软雅黑" w:eastAsia="微软雅黑" w:cs="微软雅黑"/>
          <w:b w:val="0"/>
        </w:rPr>
        <w:t>标准差的计算方式决定了它会被这些极端值"撑大"，</w:t>
      </w:r>
    </w:p>
    <w:p>
      <w:r>
        <w:rPr>
          <w:rFonts w:ascii="微软雅黑" w:hAnsi="微软雅黑" w:eastAsia="微软雅黑" w:cs="微软雅黑"/>
          <w:b w:val="0"/>
        </w:rPr>
        <w:t>结果是</w:t>
      </w:r>
      <w:r>
        <w:rPr>
          <w:rFonts w:ascii="微软雅黑" w:hAnsi="微软雅黑" w:eastAsia="微软雅黑" w:cs="微软雅黑"/>
          <w:b/>
        </w:rPr>
        <w:t>真正的异常反而落进了放宽后的 3σ 范围内，检测不到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MAD 对极端值不敏感，所以它是更稳的"正常波动范围"度量。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一句话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：用标准差，极端值会把自己藏起来；用 MAD，它藏不住。</w:t>
      </w:r>
    </w:p>
    <w:p>
      <w:r>
        <w:rPr>
          <w:rFonts w:ascii="微软雅黑" w:hAnsi="微软雅黑" w:eastAsia="微软雅黑" w:cs="微软雅黑"/>
          <w:b/>
        </w:rPr>
        <w:t>为什么还需要 EWMA？</w:t>
      </w:r>
    </w:p>
    <w:p>
      <w:r>
        <w:rPr>
          <w:rFonts w:ascii="微软雅黑" w:hAnsi="微软雅黑" w:eastAsia="微软雅黑" w:cs="微软雅黑"/>
          <w:b w:val="0"/>
        </w:rPr>
        <w:t>MAD 抓的是"某一天特别离谱"。但有一类问题</w:t>
      </w:r>
      <w:r>
        <w:rPr>
          <w:rFonts w:ascii="微软雅黑" w:hAnsi="微软雅黑" w:eastAsia="微软雅黑" w:cs="微软雅黑"/>
          <w:b/>
        </w:rPr>
        <w:t>每天都不离谱，累积起来才严重</w:t>
      </w:r>
      <w:r>
        <w:rPr>
          <w:rFonts w:ascii="微软雅黑" w:hAnsi="微软雅黑" w:eastAsia="微软雅黑" w:cs="微软雅黑"/>
          <w:b w:val="0"/>
        </w:rPr>
        <w:t>——</w:t>
      </w:r>
    </w:p>
    <w:p>
      <w:r>
        <w:rPr>
          <w:rFonts w:ascii="微软雅黑" w:hAnsi="微软雅黑" w:eastAsia="微软雅黑" w:cs="微软雅黑"/>
          <w:b w:val="0"/>
        </w:rPr>
        <w:t>比如差错率从 0.30% 慢慢爬到 1.13%，每天只高一点点，单日都过不了阈值。</w:t>
      </w:r>
    </w:p>
    <w:p>
      <w:r>
        <w:rPr>
          <w:rFonts w:ascii="微软雅黑" w:hAnsi="微软雅黑" w:eastAsia="微软雅黑" w:cs="微软雅黑"/>
          <w:b w:val="0"/>
        </w:rPr>
        <w:t>EWMA 因为记住历史、看重近期，能发现这种</w:t>
      </w:r>
      <w:r>
        <w:rPr>
          <w:rFonts w:ascii="微软雅黑" w:hAnsi="微软雅黑" w:eastAsia="微软雅黑" w:cs="微软雅黑"/>
          <w:b/>
        </w:rPr>
        <w:t>缓慢漂移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这个能力在项目里被真正用到了</w:t>
      </w:r>
      <w:r>
        <w:rPr>
          <w:rFonts w:ascii="微软雅黑" w:hAnsi="微软雅黑" w:eastAsia="微软雅黑" w:cs="微软雅黑"/>
          <w:b w:val="0"/>
        </w:rPr>
        <w:t>：SH011 那个"新人轮换导致差错率上升"的注入，</w:t>
      </w:r>
    </w:p>
    <w:p>
      <w:r>
        <w:rPr>
          <w:rFonts w:ascii="微软雅黑" w:hAnsi="微软雅黑" w:eastAsia="微软雅黑" w:cs="微软雅黑"/>
          <w:b w:val="0"/>
        </w:rPr>
        <w:t>就是 EWMA 先报出来的。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8.3 最关键的一处修正：基线必须按星期几对齐</w:t>
      </w:r>
    </w:p>
    <w:p>
      <w:r>
        <w:rPr>
          <w:rFonts w:ascii="微软雅黑" w:hAnsi="微软雅黑" w:eastAsia="微软雅黑" w:cs="微软雅黑"/>
          <w:b/>
        </w:rPr>
        <w:t>这是整个项目返工最多、也最值得讲的一处。</w:t>
      </w:r>
    </w:p>
    <w:p>
      <w:r>
        <w:rPr>
          <w:rFonts w:ascii="微软雅黑" w:hAnsi="微软雅黑" w:eastAsia="微软雅黑" w:cs="微软雅黑"/>
          <w:b/>
        </w:rPr>
        <w:t>发现问题的过程：</w:t>
      </w:r>
    </w:p>
    <w:p>
      <w:r>
        <w:rPr>
          <w:rFonts w:ascii="微软雅黑" w:hAnsi="微软雅黑" w:eastAsia="微软雅黑" w:cs="微软雅黑"/>
          <w:b w:val="0"/>
        </w:rPr>
        <w:t>我第一版用"</w:t>
      </w:r>
      <w:r>
        <w:rPr>
          <w:rFonts w:ascii="微软雅黑" w:hAnsi="微软雅黑" w:eastAsia="微软雅黑" w:cs="微软雅黑"/>
          <w:b/>
        </w:rPr>
        <w:t>前 7 日滚动均值</w:t>
      </w:r>
      <w:r>
        <w:rPr>
          <w:rFonts w:ascii="微软雅黑" w:hAnsi="微软雅黑" w:eastAsia="微软雅黑" w:cs="微软雅黑"/>
          <w:b w:val="0"/>
        </w:rPr>
        <w:t>"做基线——就是拿最近 7 天的平均值当"正常水平"。</w:t>
      </w:r>
    </w:p>
    <w:p>
      <w:r>
        <w:rPr>
          <w:rFonts w:ascii="微软雅黑" w:hAnsi="微软雅黑" w:eastAsia="微软雅黑" w:cs="微软雅黑"/>
          <w:b w:val="0"/>
        </w:rPr>
        <w:t>跑完发现：</w:t>
      </w:r>
      <w:r>
        <w:rPr>
          <w:rFonts w:ascii="微软雅黑" w:hAnsi="微软雅黑" w:eastAsia="微软雅黑" w:cs="微软雅黑"/>
          <w:b/>
        </w:rPr>
        <w:t>每个周日都报警，说业务量暴跌约 65%。</w:t>
      </w:r>
    </w:p>
    <w:p>
      <w:r>
        <w:rPr>
          <w:rFonts w:ascii="微软雅黑" w:hAnsi="微软雅黑" w:eastAsia="微软雅黑" w:cs="微软雅黑"/>
          <w:b w:val="0"/>
        </w:rPr>
        <w:t>原因很简单：网点业务量一周一个循环，</w:t>
      </w:r>
      <w:r>
        <w:rPr>
          <w:rFonts w:ascii="微软雅黑" w:hAnsi="微软雅黑" w:eastAsia="微软雅黑" w:cs="微软雅黑"/>
          <w:b/>
        </w:rPr>
        <w:t>周日大约只有工作日的三分之一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而"前 7 日滚动均值"里混了 6 个工作日，所以每个周日跟它比都显得很低。</w:t>
      </w:r>
    </w:p>
    <w:p>
      <w:r>
        <w:rPr>
          <w:rFonts w:ascii="微软雅黑" w:hAnsi="微软雅黑" w:eastAsia="微软雅黑" w:cs="微软雅黑"/>
          <w:b/>
        </w:rPr>
        <w:t>更严重的后果（这一点才是致命的）：</w:t>
      </w:r>
    </w:p>
    <w:p>
      <w:r>
        <w:rPr>
          <w:rFonts w:ascii="微软雅黑" w:hAnsi="微软雅黑" w:eastAsia="微软雅黑" w:cs="微软雅黑"/>
          <w:b w:val="0"/>
        </w:rPr>
        <w:t>为了压制这些每周固定出现的假异常，我给预警加了一道"持续性门槛"——</w:t>
      </w:r>
    </w:p>
    <w:p>
      <w:r>
        <w:rPr>
          <w:rFonts w:ascii="微软雅黑" w:hAnsi="微软雅黑" w:eastAsia="微软雅黑" w:cs="微软雅黑"/>
          <w:b/>
        </w:rPr>
        <w:t>要求异常必须连续出现几天才算数。</w:t>
      </w:r>
    </w:p>
    <w:p>
      <w:r>
        <w:rPr>
          <w:rFonts w:ascii="微软雅黑" w:hAnsi="微软雅黑" w:eastAsia="微软雅黑" w:cs="微软雅黑"/>
          <w:b w:val="0"/>
        </w:rPr>
        <w:t>结果这道门槛</w:t>
      </w:r>
      <w:r>
        <w:rPr>
          <w:rFonts w:ascii="微软雅黑" w:hAnsi="微软雅黑" w:eastAsia="微软雅黑" w:cs="微软雅黑"/>
          <w:b/>
        </w:rPr>
        <w:t>把真实的缓慢异常也一起滤掉了</w:t>
      </w:r>
      <w:r>
        <w:rPr>
          <w:rFonts w:ascii="微软雅黑" w:hAnsi="微软雅黑" w:eastAsia="微软雅黑" w:cs="微软雅黑"/>
          <w:b w:val="0"/>
        </w:rPr>
        <w:t>：</w:t>
      </w:r>
    </w:p>
    <w:p>
      <w:r>
        <w:rPr>
          <w:rFonts w:ascii="微软雅黑" w:hAnsi="微软雅黑" w:eastAsia="微软雅黑" w:cs="微软雅黑"/>
          <w:b w:val="0"/>
        </w:rPr>
        <w:t>7 个注入的异常，</w:t>
      </w:r>
      <w:r>
        <w:rPr>
          <w:rFonts w:ascii="微软雅黑" w:hAnsi="微软雅黑" w:eastAsia="微软雅黑" w:cs="微软雅黑"/>
          <w:b/>
        </w:rPr>
        <w:t>只检出 4 个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因为缓慢漂移类异常本来就是"每天高一点点"，</w:t>
      </w:r>
    </w:p>
    <w:p>
      <w:r>
        <w:rPr>
          <w:rFonts w:ascii="微软雅黑" w:hAnsi="微软雅黑" w:eastAsia="微软雅黑" w:cs="微软雅黑"/>
          <w:b w:val="0"/>
        </w:rPr>
        <w:t>它既过不了单日阈值，又因为强度不够而积不满"持续性"要求，两头落空。</w:t>
      </w:r>
    </w:p>
    <w:p>
      <w:r>
        <w:rPr>
          <w:rFonts w:ascii="微软雅黑" w:hAnsi="微软雅黑" w:eastAsia="微软雅黑" w:cs="微软雅黑"/>
          <w:b/>
        </w:rPr>
        <w:t>修正方案</w:t>
      </w:r>
      <w:r>
        <w:rPr>
          <w:rFonts w:ascii="微软雅黑" w:hAnsi="微软雅黑" w:eastAsia="微软雅黑" w:cs="微软雅黑"/>
          <w:b w:val="0"/>
        </w:rPr>
        <w:t>：基线改成"</w:t>
      </w:r>
      <w:r>
        <w:rPr>
          <w:rFonts w:ascii="微软雅黑" w:hAnsi="微软雅黑" w:eastAsia="微软雅黑" w:cs="微软雅黑"/>
          <w:b/>
        </w:rPr>
        <w:t>同星期几的中位数</w:t>
      </w:r>
      <w:r>
        <w:rPr>
          <w:rFonts w:ascii="微软雅黑" w:hAnsi="微软雅黑" w:eastAsia="微软雅黑" w:cs="微软雅黑"/>
          <w:b w:val="0"/>
        </w:rPr>
        <w:t>"——</w:t>
      </w:r>
    </w:p>
    <w:p>
      <w:r>
        <w:rPr>
          <w:rFonts w:ascii="微软雅黑" w:hAnsi="微软雅黑" w:eastAsia="微软雅黑" w:cs="微软雅黑"/>
          <w:b w:val="0"/>
        </w:rPr>
        <w:t>周一跟历史上的周一比、周日跟历史上的周日比。</w:t>
      </w:r>
    </w:p>
    <w:p>
      <w:r>
        <w:rPr>
          <w:rFonts w:ascii="微软雅黑" w:hAnsi="微软雅黑" w:eastAsia="微软雅黑" w:cs="微软雅黑"/>
          <w:b/>
        </w:rPr>
        <w:t>效果</w:t>
      </w:r>
      <w:r>
        <w:rPr>
          <w:rFonts w:ascii="微软雅黑" w:hAnsi="微软雅黑" w:eastAsia="微软雅黑" w:cs="微软雅黑"/>
          <w:b w:val="0"/>
        </w:rPr>
        <w:t>：假异常消失，7 个注入异常</w:t>
      </w:r>
      <w:r>
        <w:rPr>
          <w:rFonts w:ascii="微软雅黑" w:hAnsi="微软雅黑" w:eastAsia="微软雅黑" w:cs="微软雅黑"/>
          <w:b/>
        </w:rPr>
        <w:t>全部检出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这一处的教训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：做异常检测之前，必须先把数据自身的固有规律搞清楚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（周期、趋势、节假日）。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否则你不是在检测异常，你是在检测"星期几"。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8.4 预警分级：不是所有异常都一样重要</w:t>
      </w:r>
    </w:p>
    <w:p>
      <w:r>
        <w:rPr>
          <w:rFonts w:ascii="微软雅黑" w:hAnsi="微软雅黑" w:eastAsia="微软雅黑" w:cs="微软雅黑"/>
          <w:b w:val="0"/>
        </w:rPr>
        <w:t>报警太多会让人麻木，所以我把预警分成了 3 级，用三个因素相乘：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8"/>
        </w:rPr>
        <w:t>严重度 = 幅度 × 持续性 × 方法一致性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因素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为什么算进去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幅度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偏离基线多少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偏离 5% 和偏离 300% 显然不是一回事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持续性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连续几天异常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单日尖峰可能是抽样噪声；连续 5 天就更可能是真的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方法一致性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三路方法里有几路同时报警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一路报警可能是碰巧；三路都报警可信度就高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最终结果</w:t>
      </w:r>
      <w:r>
        <w:rPr>
          <w:rFonts w:ascii="微软雅黑" w:hAnsi="微软雅黑" w:eastAsia="微软雅黑" w:cs="微软雅黑"/>
          <w:b w:val="0"/>
        </w:rPr>
        <w:t>：171 条预警里，</w:t>
      </w:r>
      <w:r>
        <w:rPr>
          <w:rFonts w:ascii="微软雅黑" w:hAnsi="微软雅黑" w:eastAsia="微软雅黑" w:cs="微软雅黑"/>
          <w:b/>
        </w:rPr>
        <w:t>163 条是 1 级（轻微）、8 条是 2 级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分级让运营人员可以"只看 8 条"而不是淹没在 171 条里。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九、最有价值的部分：把"数据错误/口径差异/真实风险"分开</w:t>
      </w:r>
    </w:p>
    <w:p>
      <w:r>
        <w:rPr>
          <w:rFonts w:ascii="微软雅黑" w:hAnsi="微软雅黑" w:eastAsia="微软雅黑" w:cs="微软雅黑"/>
          <w:b/>
        </w:rPr>
        <w:t>这一节是整个项目我认为最有价值的部分。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9.1 为什么这件事比"发现异常"更重要</w:t>
      </w:r>
    </w:p>
    <w:p>
      <w:r>
        <w:rPr>
          <w:rFonts w:ascii="微软雅黑" w:hAnsi="微软雅黑" w:eastAsia="微软雅黑" w:cs="微软雅黑"/>
          <w:b/>
        </w:rPr>
        <w:t>单一指标的跳变，本身完全无法判断性质。</w:t>
      </w:r>
      <w:r>
        <w:rPr>
          <w:rFonts w:ascii="微软雅黑" w:hAnsi="微软雅黑" w:eastAsia="微软雅黑" w:cs="微软雅黑"/>
          <w:b w:val="0"/>
        </w:rPr>
        <w:t xml:space="preserve"> 举三个真实的例子：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现象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可能是……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某网点等候时长从 9 分钟跳到 656 分钟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①叫号系统字段单位错了（把秒当分钟）②网点真的瘫痪了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某网点业务量掉了 35%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①统计口径调整了（剔除了某类业务）②客户真的跑了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某网点业务量涨了 82%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①核心系统批量任务重跑、重复计数 ②周边新楼盘交付、客户真的多了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这三组的处置方向完全相反</w:t>
      </w:r>
      <w:r>
        <w:rPr>
          <w:rFonts w:ascii="微软雅黑" w:hAnsi="微软雅黑" w:eastAsia="微软雅黑" w:cs="微软雅黑"/>
          <w:b w:val="0"/>
        </w:rPr>
        <w:t>：</w:t>
      </w:r>
    </w:p>
    <w:p>
      <w:r>
        <w:rPr>
          <w:rFonts w:ascii="微软雅黑" w:hAnsi="微软雅黑" w:eastAsia="微软雅黑" w:cs="微软雅黑"/>
          <w:b w:val="0"/>
        </w:rPr>
        <w:t>前一种是"修系统 / 回算基线，</w:t>
      </w:r>
      <w:r>
        <w:rPr>
          <w:rFonts w:ascii="微软雅黑" w:hAnsi="微软雅黑" w:eastAsia="微软雅黑" w:cs="微软雅黑"/>
          <w:b/>
        </w:rPr>
        <w:t>不要问责网点</w:t>
      </w:r>
      <w:r>
        <w:rPr>
          <w:rFonts w:ascii="微软雅黑" w:hAnsi="微软雅黑" w:eastAsia="微软雅黑" w:cs="微软雅黑"/>
          <w:b w:val="0"/>
        </w:rPr>
        <w:t>"，</w:t>
      </w:r>
    </w:p>
    <w:p>
      <w:r>
        <w:rPr>
          <w:rFonts w:ascii="微软雅黑" w:hAnsi="微软雅黑" w:eastAsia="微软雅黑" w:cs="微软雅黑"/>
          <w:b w:val="0"/>
        </w:rPr>
        <w:t>后一种是"</w:t>
      </w:r>
      <w:r>
        <w:rPr>
          <w:rFonts w:ascii="微软雅黑" w:hAnsi="微软雅黑" w:eastAsia="微软雅黑" w:cs="微软雅黑"/>
          <w:b/>
        </w:rPr>
        <w:t>马上派人去解决</w:t>
      </w:r>
      <w:r>
        <w:rPr>
          <w:rFonts w:ascii="微软雅黑" w:hAnsi="微软雅黑" w:eastAsia="微软雅黑" w:cs="微软雅黑"/>
          <w:b w:val="0"/>
        </w:rPr>
        <w:t>"。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如果分不清，预警系统就会天天让网点背锅。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而一旦网点发现自己总是被冤枉，这套系统就再也推不动了。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9.2 五类异常，各自的"签名"是什么</w:t>
      </w:r>
    </w:p>
    <w:p>
      <w:r>
        <w:rPr>
          <w:rFonts w:ascii="微软雅黑" w:hAnsi="微软雅黑" w:eastAsia="微软雅黑" w:cs="微软雅黑"/>
          <w:b w:val="0"/>
        </w:rPr>
        <w:t>我用"</w:t>
      </w:r>
      <w:r>
        <w:rPr>
          <w:rFonts w:ascii="微软雅黑" w:hAnsi="微软雅黑" w:eastAsia="微软雅黑" w:cs="微软雅黑"/>
          <w:b/>
        </w:rPr>
        <w:t>专属特征</w:t>
      </w:r>
      <w:r>
        <w:rPr>
          <w:rFonts w:ascii="微软雅黑" w:hAnsi="微软雅黑" w:eastAsia="微软雅黑" w:cs="微软雅黑"/>
          <w:b w:val="0"/>
        </w:rPr>
        <w:t>"来区分它们——就像医生靠不同症状组合区分病因：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性质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专属特征（判据）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正确处置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数据错误·字段单位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等候时长放大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8 倍以上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且业务量与差错率都正常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修系统，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不问责网点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数据错误·批量重跑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业务量虚高，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但成本收入比反而下降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（指标之间自相矛盾）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查批量任务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口径差异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业务量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台阶式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下降，但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等候时长没有跟着降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回算基线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真实风险·产能不足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业务量与等候时长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同步持续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走高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弹性排班 / 增开窗口 / 客户分流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真实风险·渠道故障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电子渠道分流率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骤降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，同时柜面量与等候时长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同步上升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查设备，临时增开窗口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真实风险·操作风险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周度差错率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持续抬升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（含缓慢漂移）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抽查差错明细，加强事后复核与新人辅导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真实风险·服务风险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投诉率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绝对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增加（每万笔多 3 笔以上）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回溯投诉工单，定位服务触点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几个判据背后的道理：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"成本收入比反而下降"</w:t>
      </w:r>
      <w:r>
        <w:rPr>
          <w:rFonts w:ascii="微软雅黑" w:hAnsi="微软雅黑" w:eastAsia="微软雅黑" w:cs="微软雅黑"/>
          <w:b w:val="0"/>
        </w:rPr>
        <w:t>：这个比率的分母就是业务量。</w:t>
      </w:r>
    </w:p>
    <w:p>
      <w:r>
        <w:rPr>
          <w:rFonts w:ascii="微软雅黑" w:hAnsi="微软雅黑" w:eastAsia="微软雅黑" w:cs="微软雅黑"/>
          <w:b w:val="0"/>
        </w:rPr>
        <w:t xml:space="preserve">  业务量被虚高，比率自然被动下降。</w:t>
      </w:r>
      <w:r>
        <w:rPr>
          <w:rFonts w:ascii="微软雅黑" w:hAnsi="微软雅黑" w:eastAsia="微软雅黑" w:cs="微软雅黑"/>
          <w:b/>
        </w:rPr>
        <w:t>指标之间的自相矛盾，是数据错误的典型特征。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"等候时长没跟着降"</w:t>
      </w:r>
      <w:r>
        <w:rPr>
          <w:rFonts w:ascii="微软雅黑" w:hAnsi="微软雅黑" w:eastAsia="微软雅黑" w:cs="微软雅黑"/>
          <w:b w:val="0"/>
        </w:rPr>
        <w:t>：如果客户真的变少了，等候时长必然会降。</w:t>
      </w:r>
    </w:p>
    <w:p>
      <w:r>
        <w:rPr>
          <w:rFonts w:ascii="微软雅黑" w:hAnsi="微软雅黑" w:eastAsia="微软雅黑" w:cs="微软雅黑"/>
          <w:b w:val="0"/>
        </w:rPr>
        <w:t xml:space="preserve">  </w:t>
      </w:r>
      <w:r>
        <w:rPr>
          <w:rFonts w:ascii="微软雅黑" w:hAnsi="微软雅黑" w:eastAsia="微软雅黑" w:cs="微软雅黑"/>
          <w:b/>
        </w:rPr>
        <w:t>等候时长不降而业务量降，说明是统计口径变了，不是经营变了。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"绝对增加 3 笔而不是百分比"</w:t>
      </w:r>
      <w:r>
        <w:rPr>
          <w:rFonts w:ascii="微软雅黑" w:hAnsi="微软雅黑" w:eastAsia="微软雅黑" w:cs="微软雅黑"/>
          <w:b w:val="0"/>
        </w:rPr>
        <w:t>：因为投诉基线常常是 0。</w:t>
      </w:r>
    </w:p>
    <w:p>
      <w:r>
        <w:rPr>
          <w:rFonts w:ascii="微软雅黑" w:hAnsi="微软雅黑" w:eastAsia="微软雅黑" w:cs="微软雅黑"/>
          <w:b w:val="0"/>
        </w:rPr>
        <w:t xml:space="preserve">  0 → 2 笔的相对变化率是"无穷大"，这个数字没有意义（详见 9.3）。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9.3 为什么差错率必须按周看</w:t>
      </w:r>
    </w:p>
    <w:p>
      <w:r>
        <w:rPr>
          <w:rFonts w:ascii="微软雅黑" w:hAnsi="微软雅黑" w:eastAsia="微软雅黑" w:cs="微软雅黑"/>
          <w:b w:val="0"/>
        </w:rPr>
        <w:t>差错是</w:t>
      </w:r>
      <w:r>
        <w:rPr>
          <w:rFonts w:ascii="微软雅黑" w:hAnsi="微软雅黑" w:eastAsia="微软雅黑" w:cs="微软雅黑"/>
          <w:b/>
        </w:rPr>
        <w:t>低频计数事件</w:t>
      </w:r>
      <w:r>
        <w:rPr>
          <w:rFonts w:ascii="微软雅黑" w:hAnsi="微软雅黑" w:eastAsia="微软雅黑" w:cs="微软雅黑"/>
          <w:b w:val="0"/>
        </w:rPr>
        <w:t>：一天办 130 笔业务，差错可能 0 笔或 1 笔。</w:t>
      </w:r>
    </w:p>
    <w:p>
      <w:r>
        <w:rPr>
          <w:rFonts w:ascii="微软雅黑" w:hAnsi="微软雅黑" w:eastAsia="微软雅黑" w:cs="微软雅黑"/>
          <w:b w:val="0"/>
        </w:rPr>
        <w:t>假设某网点上周基线是 5 笔差错，这周是 15 笔：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按</w:t>
      </w:r>
      <w:r>
        <w:rPr>
          <w:rFonts w:ascii="微软雅黑" w:hAnsi="微软雅黑" w:eastAsia="微软雅黑" w:cs="微软雅黑"/>
          <w:b/>
        </w:rPr>
        <w:t>相对变化率</w:t>
      </w:r>
      <w:r>
        <w:rPr>
          <w:rFonts w:ascii="微软雅黑" w:hAnsi="微软雅黑" w:eastAsia="微软雅黑" w:cs="微软雅黑"/>
          <w:b w:val="0"/>
        </w:rPr>
        <w:t>看：+200%，看起来极其严重；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按</w:t>
      </w:r>
      <w:r>
        <w:rPr>
          <w:rFonts w:ascii="微软雅黑" w:hAnsi="微软雅黑" w:eastAsia="微软雅黑" w:cs="微软雅黑"/>
          <w:b/>
        </w:rPr>
        <w:t>绝对增量</w:t>
      </w:r>
      <w:r>
        <w:rPr>
          <w:rFonts w:ascii="微软雅黑" w:hAnsi="微软雅黑" w:eastAsia="微软雅黑" w:cs="微软雅黑"/>
          <w:b w:val="0"/>
        </w:rPr>
        <w:t>看：只多了 10 笔。</w:t>
      </w:r>
    </w:p>
    <w:p>
      <w:r>
        <w:rPr>
          <w:rFonts w:ascii="微软雅黑" w:hAnsi="微软雅黑" w:eastAsia="微软雅黑" w:cs="微软雅黑"/>
          <w:b w:val="0"/>
        </w:rPr>
        <w:t>而按照泊松分布的性质，一个日均 130 笔业务的网点，</w:t>
      </w:r>
    </w:p>
    <w:p>
      <w:r>
        <w:rPr>
          <w:rFonts w:ascii="微软雅黑" w:hAnsi="微软雅黑" w:eastAsia="微软雅黑" w:cs="微软雅黑"/>
          <w:b w:val="0"/>
        </w:rPr>
        <w:t>一周内差错从 5 笔波动到 15 笔，</w:t>
      </w:r>
      <w:r>
        <w:rPr>
          <w:rFonts w:ascii="微软雅黑" w:hAnsi="微软雅黑" w:eastAsia="微软雅黑" w:cs="微软雅黑"/>
          <w:b/>
        </w:rPr>
        <w:t>在统计上并不罕见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投诉率更极端</w:t>
      </w:r>
      <w:r>
        <w:rPr>
          <w:rFonts w:ascii="微软雅黑" w:hAnsi="微软雅黑" w:eastAsia="微软雅黑" w:cs="微软雅黑"/>
          <w:b w:val="0"/>
        </w:rPr>
        <w:t>：基线常常是 0，相对变化率直接变成</w:t>
      </w:r>
      <w:r>
        <w:rPr>
          <w:rFonts w:ascii="微软雅黑" w:hAnsi="微软雅黑" w:eastAsia="微软雅黑" w:cs="微软雅黑"/>
          <w:b/>
        </w:rPr>
        <w:t>无穷大</w:t>
      </w:r>
      <w:r>
        <w:rPr>
          <w:rFonts w:ascii="微软雅黑" w:hAnsi="微软雅黑" w:eastAsia="微软雅黑" w:cs="微软雅黑"/>
          <w:b w:val="0"/>
        </w:rPr>
        <w:t>（0.0 → 2 笔）。</w:t>
      </w:r>
    </w:p>
    <w:p>
      <w:r>
        <w:rPr>
          <w:rFonts w:ascii="微软雅黑" w:hAnsi="微软雅黑" w:eastAsia="微软雅黑" w:cs="微软雅黑"/>
          <w:b w:val="0"/>
        </w:rPr>
        <w:t>**所以我的判定规则里：差错率用"周度口径 + 绝对增量阈值"，</w:t>
      </w:r>
    </w:p>
    <w:p>
      <w:r>
        <w:rPr>
          <w:rFonts w:ascii="微软雅黑" w:hAnsi="微软雅黑" w:eastAsia="微软雅黑" w:cs="微软雅黑"/>
          <w:b w:val="0"/>
        </w:rPr>
        <w:t>投诉率用"绝对增量（每万笔增加几笔）"，都不用相对变化率。**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9.4 规则的先后顺序就是优先级</w:t>
      </w:r>
    </w:p>
    <w:p>
      <w:r>
        <w:rPr>
          <w:rFonts w:ascii="微软雅黑" w:hAnsi="微软雅黑" w:eastAsia="微软雅黑" w:cs="微软雅黑"/>
          <w:b w:val="0"/>
        </w:rPr>
        <w:t>我的判定规则是按固定顺序检查的，</w:t>
      </w:r>
      <w:r>
        <w:rPr>
          <w:rFonts w:ascii="微软雅黑" w:hAnsi="微软雅黑" w:eastAsia="微软雅黑" w:cs="微软雅黑"/>
          <w:b/>
        </w:rPr>
        <w:t>先满足的先算</w:t>
      </w:r>
      <w:r>
        <w:rPr>
          <w:rFonts w:ascii="微软雅黑" w:hAnsi="微软雅黑" w:eastAsia="微软雅黑" w:cs="微软雅黑"/>
          <w:b w:val="0"/>
        </w:rPr>
        <w:t>。</w:t>
      </w:r>
      <w:r>
        <w:rPr>
          <w:rFonts w:ascii="微软雅黑" w:hAnsi="微软雅黑" w:eastAsia="微软雅黑" w:cs="微软雅黑"/>
          <w:b/>
        </w:rPr>
        <w:t>实际的顺序是这样的</w:t>
      </w:r>
      <w:r>
        <w:rPr>
          <w:rFonts w:ascii="微软雅黑" w:hAnsi="微软雅黑" w:eastAsia="微软雅黑" w:cs="微软雅黑"/>
          <w:b w:val="0"/>
        </w:rPr>
        <w:t>：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8"/>
        </w:rPr>
        <w:t>1. 真实风险·渠道故障      ← 为什么排第一，见下</w:t>
        <w:br/>
        <w:t>2. 数据错误·字段单位</w:t>
        <w:br/>
        <w:t>3. 数据错误·批量重跑</w:t>
        <w:br/>
        <w:t>4. 口径差异（台阶式下降 / 兜底）</w:t>
        <w:br/>
        <w:t>5. 真实风险·产能不足</w:t>
        <w:br/>
        <w:t>6. 真实风险·操作风险</w:t>
        <w:br/>
        <w:t>7. 真实风险·服务风险</w:t>
        <w:br/>
        <w:t>8. （都不满足）待定</w:t>
      </w:r>
    </w:p>
    <w:p>
      <w:r>
        <w:rPr>
          <w:rFonts w:ascii="微软雅黑" w:hAnsi="微软雅黑" w:eastAsia="微软雅黑" w:cs="微软雅黑"/>
          <w:b/>
        </w:rPr>
        <w:t>为什么"渠道故障"必须排在"字段单位错误"之前？</w:t>
      </w:r>
    </w:p>
    <w:p>
      <w:r>
        <w:rPr>
          <w:rFonts w:ascii="微软雅黑" w:hAnsi="微软雅黑" w:eastAsia="微软雅黑" w:cs="微软雅黑"/>
          <w:b w:val="0"/>
        </w:rPr>
        <w:t>因为</w:t>
      </w:r>
      <w:r>
        <w:rPr>
          <w:rFonts w:ascii="微软雅黑" w:hAnsi="微软雅黑" w:eastAsia="微软雅黑" w:cs="微软雅黑"/>
          <w:b/>
        </w:rPr>
        <w:t>设备故障同样会让等候时长放大</w:t>
      </w:r>
      <w:r>
        <w:rPr>
          <w:rFonts w:ascii="微软雅黑" w:hAnsi="微软雅黑" w:eastAsia="微软雅黑" w:cs="微软雅黑"/>
          <w:b w:val="0"/>
        </w:rPr>
        <w:t>（大约 1.35 倍）。</w:t>
      </w:r>
    </w:p>
    <w:p>
      <w:r>
        <w:rPr>
          <w:rFonts w:ascii="微软雅黑" w:hAnsi="微软雅黑" w:eastAsia="微软雅黑" w:cs="微软雅黑"/>
          <w:b w:val="0"/>
        </w:rPr>
        <w:t>如果顺序反了，一次真实的渠道故障会被先判成"数据错误"，</w:t>
      </w:r>
    </w:p>
    <w:p>
      <w:r>
        <w:rPr>
          <w:rFonts w:ascii="微软雅黑" w:hAnsi="微软雅黑" w:eastAsia="微软雅黑" w:cs="微软雅黑"/>
          <w:b w:val="0"/>
        </w:rPr>
        <w:t>然后被丢进"不用管"的桶里——</w:t>
      </w:r>
      <w:r>
        <w:rPr>
          <w:rFonts w:ascii="微软雅黑" w:hAnsi="微软雅黑" w:eastAsia="微软雅黑" w:cs="微软雅黑"/>
          <w:b/>
        </w:rPr>
        <w:t>第一版正是这样把 `atm_outage` 判成了 `data_error`。</w:t>
      </w:r>
    </w:p>
    <w:p>
      <w:r>
        <w:rPr>
          <w:rFonts w:ascii="微软雅黑" w:hAnsi="微软雅黑" w:eastAsia="微软雅黑" w:cs="微软雅黑"/>
          <w:b w:val="0"/>
        </w:rPr>
        <w:t>所以判断顺序的核心原则是：</w:t>
      </w:r>
    </w:p>
    <w:p>
      <w:r>
        <w:rPr>
          <w:rFonts w:ascii="微软雅黑" w:hAnsi="微软雅黑" w:eastAsia="微软雅黑" w:cs="微软雅黑"/>
          <w:b/>
        </w:rPr>
        <w:t>先排除那些"会伪装成其他问题"的性质</w:t>
      </w:r>
      <w:r>
        <w:rPr>
          <w:rFonts w:ascii="微软雅黑" w:hAnsi="微软雅黑" w:eastAsia="微软雅黑" w:cs="微软雅黑"/>
          <w:b w:val="0"/>
        </w:rPr>
        <w:t>，而不是按严重程度排。</w:t>
      </w:r>
    </w:p>
    <w:p>
      <w:r>
        <w:rPr>
          <w:rFonts w:ascii="微软雅黑" w:hAnsi="微软雅黑" w:eastAsia="微软雅黑" w:cs="微软雅黑"/>
          <w:b/>
        </w:rPr>
        <w:t>这个顺序设计的一个已知短板</w:t>
      </w:r>
      <w:r>
        <w:rPr>
          <w:rFonts w:ascii="微软雅黑" w:hAnsi="微软雅黑" w:eastAsia="微软雅黑" w:cs="微软雅黑"/>
          <w:b w:val="0"/>
        </w:rPr>
        <w:t>（我如实写出来）：</w:t>
      </w:r>
    </w:p>
    <w:p>
      <w:r>
        <w:rPr>
          <w:rFonts w:ascii="Consolas" w:hAnsi="Consolas" w:eastAsia="微软雅黑"/>
          <w:sz w:val="19"/>
        </w:rPr>
        <w:t>操作风险</w:t>
      </w:r>
      <w:r>
        <w:rPr>
          <w:rFonts w:ascii="微软雅黑" w:hAnsi="微软雅黑" w:eastAsia="微软雅黑" w:cs="微软雅黑"/>
          <w:b w:val="0"/>
        </w:rPr>
        <w:t>（规则 6）与</w:t>
      </w:r>
      <w:r>
        <w:rPr>
          <w:rFonts w:ascii="Consolas" w:hAnsi="Consolas" w:eastAsia="微软雅黑"/>
          <w:sz w:val="19"/>
        </w:rPr>
        <w:t>服务风险</w:t>
      </w:r>
      <w:r>
        <w:rPr>
          <w:rFonts w:ascii="微软雅黑" w:hAnsi="微软雅黑" w:eastAsia="微软雅黑" w:cs="微软雅黑"/>
          <w:b w:val="0"/>
        </w:rPr>
        <w:t>（规则 7）可能</w:t>
      </w:r>
      <w:r>
        <w:rPr>
          <w:rFonts w:ascii="微软雅黑" w:hAnsi="微软雅黑" w:eastAsia="微软雅黑" w:cs="微软雅黑"/>
          <w:b/>
        </w:rPr>
        <w:t>同时</w:t>
      </w:r>
      <w:r>
        <w:rPr>
          <w:rFonts w:ascii="微软雅黑" w:hAnsi="微软雅黑" w:eastAsia="微软雅黑" w:cs="微软雅黑"/>
          <w:b w:val="0"/>
        </w:rPr>
        <w:t>满足——</w:t>
      </w:r>
    </w:p>
    <w:p>
      <w:r>
        <w:rPr>
          <w:rFonts w:ascii="微软雅黑" w:hAnsi="微软雅黑" w:eastAsia="微软雅黑" w:cs="微软雅黑"/>
          <w:b w:val="0"/>
        </w:rPr>
        <w:t>因为差错率上升会带动投诉率上升。</w:t>
      </w:r>
    </w:p>
    <w:p>
      <w:r>
        <w:rPr>
          <w:rFonts w:ascii="微软雅黑" w:hAnsi="微软雅黑" w:eastAsia="微软雅黑" w:cs="微软雅黑"/>
          <w:b w:val="0"/>
        </w:rPr>
        <w:t>这时我的规则会先命中"服务风险"，</w:t>
      </w:r>
      <w:r>
        <w:rPr>
          <w:rFonts w:ascii="微软雅黑" w:hAnsi="微软雅黑" w:eastAsia="微软雅黑" w:cs="微软雅黑"/>
          <w:b/>
        </w:rPr>
        <w:t>但正确的答案应该是"操作风险"</w:t>
      </w:r>
      <w:r>
        <w:rPr>
          <w:rFonts w:ascii="微软雅黑" w:hAnsi="微软雅黑" w:eastAsia="微软雅黑" w:cs="微软雅黑"/>
          <w:b w:val="0"/>
        </w:rPr>
        <w:t>——</w:t>
      </w:r>
    </w:p>
    <w:p>
      <w:r>
        <w:rPr>
          <w:rFonts w:ascii="微软雅黑" w:hAnsi="微软雅黑" w:eastAsia="微软雅黑" w:cs="微软雅黑"/>
          <w:b w:val="0"/>
        </w:rPr>
        <w:t>差错是先行指标，投诉是滞后的后果。</w:t>
      </w:r>
    </w:p>
    <w:p>
      <w:r>
        <w:rPr>
          <w:rFonts w:ascii="微软雅黑" w:hAnsi="微软雅黑" w:eastAsia="微软雅黑" w:cs="微软雅黑"/>
          <w:b/>
        </w:rPr>
        <w:t>实测结果</w:t>
      </w:r>
      <w:r>
        <w:rPr>
          <w:rFonts w:ascii="微软雅黑" w:hAnsi="微软雅黑" w:eastAsia="微软雅黑" w:cs="微软雅黑"/>
          <w:b w:val="0"/>
        </w:rPr>
        <w:t>：SH011 这一例就判错了（3 大类对、细分类型错）。</w:t>
      </w:r>
    </w:p>
    <w:p>
      <w:r>
        <w:rPr>
          <w:rFonts w:ascii="微软雅黑" w:hAnsi="微软雅黑" w:eastAsia="微软雅黑" w:cs="微软雅黑"/>
          <w:b w:val="0"/>
        </w:rPr>
        <w:t>修正方向应该是加"先行者归因"：看谁先动、谁幅度更大、谁更持续。</w:t>
      </w:r>
    </w:p>
    <w:p>
      <w:r>
        <w:rPr>
          <w:rFonts w:ascii="微软雅黑" w:hAnsi="微软雅黑" w:eastAsia="微软雅黑" w:cs="微软雅黑"/>
          <w:b/>
        </w:rPr>
        <w:t>我暂时没有改，因为这会动到核心判定逻辑，需要重新做全套评估。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十、结果：到底跑出了什么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10.1 检出能力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埋入已知异常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 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检出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7 例（查全率 100%）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性质判定正确（3 大类：数据错误 / 口径差异 / 真实风险）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7 例（100%）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性质判定正确（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细分类型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6 例（85.7%）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报警总数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171 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落在埋雷期间的报警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36 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不在埋雷期间的报警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135 条，占全部网点日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7.50%</w:t>
            </w:r>
          </w:p>
        </w:tc>
      </w:tr>
    </w:tbl>
    <w:p/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10.2 为什么给两个准确率数字</w:t>
      </w:r>
    </w:p>
    <w:p>
      <w:r>
        <w:rPr>
          <w:rFonts w:ascii="微软雅黑" w:hAnsi="微软雅黑" w:eastAsia="微软雅黑" w:cs="微软雅黑"/>
          <w:b w:val="0"/>
        </w:rPr>
        <w:t xml:space="preserve">评估程序先按 </w:t>
      </w:r>
      <w:r>
        <w:rPr>
          <w:rFonts w:ascii="微软雅黑" w:hAnsi="微软雅黑" w:eastAsia="微软雅黑" w:cs="微软雅黑"/>
          <w:b/>
        </w:rPr>
        <w:t>3 大类</w:t>
      </w:r>
      <w:r>
        <w:rPr>
          <w:rFonts w:ascii="微软雅黑" w:hAnsi="微软雅黑" w:eastAsia="微软雅黑" w:cs="微软雅黑"/>
          <w:b w:val="0"/>
        </w:rPr>
        <w:t>归并再比对（数据错误 / 口径差异 / 真实风险），</w:t>
      </w:r>
    </w:p>
    <w:p>
      <w:r>
        <w:rPr>
          <w:rFonts w:ascii="微软雅黑" w:hAnsi="微软雅黑" w:eastAsia="微软雅黑" w:cs="微软雅黑"/>
          <w:b w:val="0"/>
        </w:rPr>
        <w:t xml:space="preserve">这个口径下是 </w:t>
      </w:r>
      <w:r>
        <w:rPr>
          <w:rFonts w:ascii="微软雅黑" w:hAnsi="微软雅黑" w:eastAsia="微软雅黑" w:cs="微软雅黑"/>
          <w:b/>
        </w:rPr>
        <w:t>7/7</w:t>
      </w:r>
      <w:r>
        <w:rPr>
          <w:rFonts w:ascii="微软雅黑" w:hAnsi="微软雅黑" w:eastAsia="微软雅黑" w:cs="微软雅黑"/>
          <w:b w:val="0"/>
        </w:rPr>
        <w:t>。若按</w:t>
      </w:r>
      <w:r>
        <w:rPr>
          <w:rFonts w:ascii="微软雅黑" w:hAnsi="微软雅黑" w:eastAsia="微软雅黑" w:cs="微软雅黑"/>
          <w:b/>
        </w:rPr>
        <w:t>细分类型</w:t>
      </w:r>
      <w:r>
        <w:rPr>
          <w:rFonts w:ascii="微软雅黑" w:hAnsi="微软雅黑" w:eastAsia="微软雅黑" w:cs="微软雅黑"/>
          <w:b w:val="0"/>
        </w:rPr>
        <w:t>严格比对，则有一例判错：</w:t>
      </w:r>
    </w:p>
    <w:p>
      <w:pPr>
        <w:ind w:left="340"/>
      </w:pPr>
      <w:r>
        <w:rPr>
          <w:rFonts w:ascii="Consolas" w:hAnsi="Consolas" w:eastAsia="微软雅黑"/>
          <w:i/>
          <w:color w:val="606060"/>
          <w:sz w:val="18"/>
        </w:rPr>
        <w:t>error_drift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 xml:space="preserve">（SH011 新人轮换致差错率漂移，实测差错率由约 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0.30% 升至 1.13%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）应判为「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操作风险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」，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实际在整个异常窗口内只产出过「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服务风险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」预警。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原因是该网点差错率与投诉率同时抬升，而判定规则中服务风险条件先满足，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首报按投诉归因，此后一直沿这条路走。</w:t>
      </w:r>
    </w:p>
    <w:p>
      <w:r>
        <w:rPr>
          <w:rFonts w:ascii="微软雅黑" w:hAnsi="微软雅黑" w:eastAsia="微软雅黑" w:cs="微软雅黑"/>
          <w:b/>
        </w:rPr>
        <w:t>大类没错、细类错了。只报 7/7 会掩盖这一点，所以两个数都列出来。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10.3 "误报率 7.50%"这个数字怎么读</w:t>
      </w:r>
    </w:p>
    <w:p>
      <w:r>
        <w:rPr>
          <w:rFonts w:ascii="微软雅黑" w:hAnsi="微软雅黑" w:eastAsia="微软雅黑" w:cs="微软雅黑"/>
          <w:b/>
        </w:rPr>
        <w:t>它必须被理解成误报率的"上限"，而不是真实误报率。</w:t>
      </w:r>
    </w:p>
    <w:p>
      <w:r>
        <w:rPr>
          <w:rFonts w:ascii="微软雅黑" w:hAnsi="微软雅黑" w:eastAsia="微软雅黑" w:cs="微软雅黑"/>
          <w:b w:val="0"/>
        </w:rPr>
        <w:t xml:space="preserve">原因是：我只往数据里注入了 </w:t>
      </w:r>
      <w:r>
        <w:rPr>
          <w:rFonts w:ascii="微软雅黑" w:hAnsi="微软雅黑" w:eastAsia="微软雅黑" w:cs="微软雅黑"/>
          <w:b/>
        </w:rPr>
        <w:t>7 个</w:t>
      </w:r>
      <w:r>
        <w:rPr>
          <w:rFonts w:ascii="微软雅黑" w:hAnsi="微软雅黑" w:eastAsia="微软雅黑" w:cs="微软雅黑"/>
          <w:b w:val="0"/>
        </w:rPr>
        <w:t>已知异常。</w:t>
      </w:r>
    </w:p>
    <w:p>
      <w:r>
        <w:rPr>
          <w:rFonts w:ascii="微软雅黑" w:hAnsi="微软雅黑" w:eastAsia="微软雅黑" w:cs="微软雅黑"/>
          <w:b w:val="0"/>
        </w:rPr>
        <w:t>但检测程序并不知道这一点——它会把所有偏离基线的波动都报出来，包括：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真实运营中正常存在的波动（营销活动、临时调休、季节性起伏）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我</w:t>
      </w:r>
      <w:r>
        <w:rPr>
          <w:rFonts w:ascii="微软雅黑" w:hAnsi="微软雅黑" w:eastAsia="微软雅黑" w:cs="微软雅黑"/>
          <w:b/>
        </w:rPr>
        <w:t>没有登记</w:t>
      </w:r>
      <w:r>
        <w:rPr>
          <w:rFonts w:ascii="微软雅黑" w:hAnsi="微软雅黑" w:eastAsia="微软雅黑" w:cs="微软雅黑"/>
          <w:b w:val="0"/>
        </w:rPr>
        <w:t>的其他小幅波动</w:t>
      </w:r>
    </w:p>
    <w:p>
      <w:r>
        <w:rPr>
          <w:rFonts w:ascii="微软雅黑" w:hAnsi="微软雅黑" w:eastAsia="微软雅黑" w:cs="微软雅黑"/>
          <w:b/>
        </w:rPr>
        <w:t>这些都被算进了"非注入期预警"里，所以这个比率必然偏高。</w:t>
      </w:r>
    </w:p>
    <w:p>
      <w:r>
        <w:rPr>
          <w:rFonts w:ascii="微软雅黑" w:hAnsi="微软雅黑" w:eastAsia="微软雅黑" w:cs="微软雅黑"/>
          <w:b w:val="0"/>
        </w:rPr>
        <w:t>正确的读法是：</w:t>
      </w:r>
      <w:r>
        <w:rPr>
          <w:rFonts w:ascii="微软雅黑" w:hAnsi="微软雅黑" w:eastAsia="微软雅黑" w:cs="微软雅黑"/>
          <w:b/>
        </w:rPr>
        <w:t>"在最坏情况下（把所有非注入报警都当误报），误报率也只有 7.50%"。</w:t>
      </w:r>
    </w:p>
    <w:p>
      <w:r>
        <w:rPr>
          <w:rFonts w:ascii="微软雅黑" w:hAnsi="微软雅黑" w:eastAsia="微软雅黑" w:cs="微软雅黑"/>
          <w:b w:val="0"/>
        </w:rPr>
        <w:t xml:space="preserve">这个说明我写在 </w:t>
      </w:r>
      <w:r>
        <w:rPr>
          <w:rFonts w:ascii="Consolas" w:hAnsi="Consolas" w:eastAsia="微软雅黑"/>
          <w:sz w:val="19"/>
        </w:rPr>
        <w:t>results/analysis.json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微软雅黑"/>
          <w:sz w:val="19"/>
        </w:rPr>
        <w:t>false_alarm_note</w:t>
      </w:r>
      <w:r>
        <w:rPr>
          <w:rFonts w:ascii="微软雅黑" w:hAnsi="微软雅黑" w:eastAsia="微软雅黑" w:cs="微软雅黑"/>
          <w:b w:val="0"/>
        </w:rPr>
        <w:t xml:space="preserve"> 字段里，</w:t>
      </w:r>
      <w:r>
        <w:rPr>
          <w:rFonts w:ascii="微软雅黑" w:hAnsi="微软雅黑" w:eastAsia="微软雅黑" w:cs="微软雅黑"/>
          <w:b/>
        </w:rPr>
        <w:t>跟着数据走，不只在文档里。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10.4 报警的构成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疑似成因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条数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是否应问责网点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待定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否（先核实）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真实风险·操作风险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真实风险·服务风险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真实风险·产能不足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口径差异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否（应回算基线）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真实风险·渠道故障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数据错误·批量重跑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否（应修系统）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数据错误·字段单位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否（应修系统）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86 条真实风险 vs 3 条数据错误 + 5 条口径差异。</w:t>
      </w:r>
    </w:p>
    <w:p>
      <w:r>
        <w:rPr>
          <w:rFonts w:ascii="微软雅黑" w:hAnsi="微软雅黑" w:eastAsia="微软雅黑" w:cs="微软雅黑"/>
          <w:b w:val="0"/>
        </w:rPr>
        <w:t>这个拆分比"发现了几条异常"重要得多：</w:t>
      </w:r>
    </w:p>
    <w:p>
      <w:r>
        <w:rPr>
          <w:rFonts w:ascii="微软雅黑" w:hAnsi="微软雅黑" w:eastAsia="微软雅黑" w:cs="微软雅黑"/>
          <w:b/>
        </w:rPr>
        <w:t>预警系统的价值不在于报出异常，而在于判断出哪些异常不是风险。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10.5 分级结果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严重度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条数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 级（轻微）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 级（较重）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</w:rPr>
        <w:t>运营人员可以</w:t>
      </w:r>
      <w:r>
        <w:rPr>
          <w:rFonts w:ascii="微软雅黑" w:hAnsi="微软雅黑" w:eastAsia="微软雅黑" w:cs="微软雅黑"/>
          <w:b/>
        </w:rPr>
        <w:t>只看那 8 条</w:t>
      </w:r>
      <w:r>
        <w:rPr>
          <w:rFonts w:ascii="微软雅黑" w:hAnsi="微软雅黑" w:eastAsia="微软雅黑" w:cs="微软雅黑"/>
          <w:b w:val="0"/>
        </w:rPr>
        <w:t>，而不是淹没在 171 条里。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十一、四次自我纠错</w:t>
      </w:r>
    </w:p>
    <w:p>
      <w:r>
        <w:rPr>
          <w:rFonts w:ascii="微软雅黑" w:hAnsi="微软雅黑" w:eastAsia="微软雅黑" w:cs="微软雅黑"/>
          <w:b w:val="0"/>
        </w:rPr>
        <w:t>这一节我写在结果后面，因为</w:t>
      </w:r>
      <w:r>
        <w:rPr>
          <w:rFonts w:ascii="微软雅黑" w:hAnsi="微软雅黑" w:eastAsia="微软雅黑" w:cs="微软雅黑"/>
          <w:b/>
        </w:rPr>
        <w:t>我认为它比结果本身更值得看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四次都是我自己发现并修掉的，而且每一次都改变了最终数字。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纠错一："投诉率升 6 倍"这个注入从未发生</w:t>
      </w:r>
    </w:p>
    <w:p>
      <w:r>
        <w:rPr>
          <w:rFonts w:ascii="微软雅黑" w:hAnsi="微软雅黑" w:eastAsia="微软雅黑" w:cs="微软雅黑"/>
          <w:b/>
        </w:rPr>
        <w:t>我原本想做的</w:t>
      </w:r>
      <w:r>
        <w:rPr>
          <w:rFonts w:ascii="微软雅黑" w:hAnsi="微软雅黑" w:eastAsia="微软雅黑" w:cs="微软雅黑"/>
          <w:b w:val="0"/>
        </w:rPr>
        <w:t>：让某网点投诉率上升 6 倍，验证检测器能否发现投诉异常。</w:t>
      </w:r>
    </w:p>
    <w:p>
      <w:r>
        <w:rPr>
          <w:rFonts w:ascii="微软雅黑" w:hAnsi="微软雅黑" w:eastAsia="微软雅黑" w:cs="微软雅黑"/>
          <w:b/>
        </w:rPr>
        <w:t>问题</w:t>
      </w:r>
      <w:r>
        <w:rPr>
          <w:rFonts w:ascii="微软雅黑" w:hAnsi="微软雅黑" w:eastAsia="微软雅黑" w:cs="微软雅黑"/>
          <w:b w:val="0"/>
        </w:rPr>
        <w:t>：跑完发现该网点投诉均值</w:t>
      </w:r>
      <w:r>
        <w:rPr>
          <w:rFonts w:ascii="微软雅黑" w:hAnsi="微软雅黑" w:eastAsia="微软雅黑" w:cs="微软雅黑"/>
          <w:b/>
        </w:rPr>
        <w:t>恒为 0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原因</w:t>
      </w:r>
      <w:r>
        <w:rPr>
          <w:rFonts w:ascii="微软雅黑" w:hAnsi="微软雅黑" w:eastAsia="微软雅黑" w:cs="微软雅黑"/>
          <w:b w:val="0"/>
        </w:rPr>
        <w:t>：该网点投诉基线接近 0，乘以 6 之后期望值仍然不足 1 笔，</w:t>
      </w:r>
    </w:p>
    <w:p>
      <w:r>
        <w:rPr>
          <w:rFonts w:ascii="微软雅黑" w:hAnsi="微软雅黑" w:eastAsia="微软雅黑" w:cs="微软雅黑"/>
          <w:b w:val="0"/>
        </w:rPr>
        <w:t>而投诉是用泊松分布生成的——期望不足 1 笔时，抽样结果长期就是 0。</w:t>
      </w:r>
    </w:p>
    <w:p>
      <w:r>
        <w:rPr>
          <w:rFonts w:ascii="微软雅黑" w:hAnsi="微软雅黑" w:eastAsia="微软雅黑" w:cs="微软雅黑"/>
          <w:b/>
        </w:rPr>
        <w:t>所以这个注入根本没发生。</w:t>
      </w:r>
    </w:p>
    <w:p>
      <w:r>
        <w:rPr>
          <w:rFonts w:ascii="微软雅黑" w:hAnsi="微软雅黑" w:eastAsia="微软雅黑" w:cs="微软雅黑"/>
          <w:b/>
        </w:rPr>
        <w:t>修正</w:t>
      </w:r>
      <w:r>
        <w:rPr>
          <w:rFonts w:ascii="微软雅黑" w:hAnsi="微软雅黑" w:eastAsia="微软雅黑" w:cs="微软雅黑"/>
          <w:b w:val="0"/>
        </w:rPr>
        <w:t>：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 xml:space="preserve">加了 </w:t>
      </w:r>
      <w:r>
        <w:rPr>
          <w:rFonts w:ascii="Consolas" w:hAnsi="Consolas" w:eastAsia="微软雅黑"/>
          <w:sz w:val="19"/>
        </w:rPr>
        <w:t>validate_injections()</w:t>
      </w:r>
      <w:r>
        <w:rPr>
          <w:rFonts w:ascii="微软雅黑" w:hAnsi="微软雅黑" w:eastAsia="微软雅黑" w:cs="微软雅黑"/>
          <w:b w:val="0"/>
        </w:rPr>
        <w:t xml:space="preserve"> 自检闸门，每次注入都必须验证"效应量可观测"；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低频指标改用</w:t>
      </w:r>
      <w:r>
        <w:rPr>
          <w:rFonts w:ascii="微软雅黑" w:hAnsi="微软雅黑" w:eastAsia="微软雅黑" w:cs="微软雅黑"/>
          <w:b/>
        </w:rPr>
        <w:t>绝对件数</w:t>
      </w:r>
      <w:r>
        <w:rPr>
          <w:rFonts w:ascii="微软雅黑" w:hAnsi="微软雅黑" w:eastAsia="微软雅黑" w:cs="微软雅黑"/>
          <w:b w:val="0"/>
        </w:rPr>
        <w:t>表述异常（比如"每日新增 5~9 笔"），而不是乘倍数。</w:t>
      </w:r>
    </w:p>
    <w:p>
      <w:r>
        <w:rPr>
          <w:rFonts w:ascii="微软雅黑" w:hAnsi="微软雅黑" w:eastAsia="微软雅黑" w:cs="微软雅黑"/>
          <w:b/>
        </w:rPr>
        <w:t>教训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微软雅黑" w:hAnsi="微软雅黑" w:eastAsia="微软雅黑" w:cs="微软雅黑"/>
          <w:b/>
        </w:rPr>
        <w:t>低频计数指标不能用倍率来表达异常强度。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纠错二：周内效应把真异常挤掉了</w:t>
      </w:r>
    </w:p>
    <w:p>
      <w:r>
        <w:rPr>
          <w:rFonts w:ascii="微软雅黑" w:hAnsi="微软雅黑" w:eastAsia="微软雅黑" w:cs="微软雅黑"/>
          <w:b/>
        </w:rPr>
        <w:t>问题</w:t>
      </w:r>
      <w:r>
        <w:rPr>
          <w:rFonts w:ascii="微软雅黑" w:hAnsi="微软雅黑" w:eastAsia="微软雅黑" w:cs="微软雅黑"/>
          <w:b w:val="0"/>
        </w:rPr>
        <w:t>：7 个注入异常只检出 4 个。</w:t>
      </w:r>
    </w:p>
    <w:p>
      <w:r>
        <w:rPr>
          <w:rFonts w:ascii="微软雅黑" w:hAnsi="微软雅黑" w:eastAsia="微软雅黑" w:cs="微软雅黑"/>
          <w:b/>
        </w:rPr>
        <w:t>原因</w:t>
      </w:r>
      <w:r>
        <w:rPr>
          <w:rFonts w:ascii="微软雅黑" w:hAnsi="微软雅黑" w:eastAsia="微软雅黑" w:cs="微软雅黑"/>
          <w:b w:val="0"/>
        </w:rPr>
        <w:t>：基线用了"前 7 日滚动均值"，导致每个周日都产生假异常；</w:t>
      </w:r>
    </w:p>
    <w:p>
      <w:r>
        <w:rPr>
          <w:rFonts w:ascii="微软雅黑" w:hAnsi="微软雅黑" w:eastAsia="微软雅黑" w:cs="微软雅黑"/>
          <w:b w:val="0"/>
        </w:rPr>
        <w:t>为了压制假异常而设的"持续性门槛"，把真实的缓慢异常也一起滤掉了。</w:t>
      </w:r>
    </w:p>
    <w:p>
      <w:r>
        <w:rPr>
          <w:rFonts w:ascii="微软雅黑" w:hAnsi="微软雅黑" w:eastAsia="微软雅黑" w:cs="微软雅黑"/>
          <w:b/>
        </w:rPr>
        <w:t>修正</w:t>
      </w:r>
      <w:r>
        <w:rPr>
          <w:rFonts w:ascii="微软雅黑" w:hAnsi="微软雅黑" w:eastAsia="微软雅黑" w:cs="微软雅黑"/>
          <w:b w:val="0"/>
        </w:rPr>
        <w:t>：基线改为</w:t>
      </w:r>
      <w:r>
        <w:rPr>
          <w:rFonts w:ascii="微软雅黑" w:hAnsi="微软雅黑" w:eastAsia="微软雅黑" w:cs="微软雅黑"/>
          <w:b/>
        </w:rPr>
        <w:t>同星期几中位数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效果</w:t>
      </w:r>
      <w:r>
        <w:rPr>
          <w:rFonts w:ascii="微软雅黑" w:hAnsi="微软雅黑" w:eastAsia="微软雅黑" w:cs="微软雅黑"/>
          <w:b w:val="0"/>
        </w:rPr>
        <w:t>：7 个全部检出。</w:t>
      </w:r>
    </w:p>
    <w:p>
      <w:r>
        <w:rPr>
          <w:rFonts w:ascii="微软雅黑" w:hAnsi="微软雅黑" w:eastAsia="微软雅黑" w:cs="微软雅黑"/>
          <w:b/>
        </w:rPr>
        <w:t>教训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微软雅黑" w:hAnsi="微软雅黑" w:eastAsia="微软雅黑" w:cs="微软雅黑"/>
          <w:b/>
        </w:rPr>
        <w:t>先搞清数据的固有周期，再谈异常检测。</w:t>
      </w:r>
      <w:r>
        <w:rPr>
          <w:rFonts w:ascii="微软雅黑" w:hAnsi="微软雅黑" w:eastAsia="微软雅黑" w:cs="微软雅黑"/>
          <w:b w:val="0"/>
        </w:rPr>
        <w:t>（详见 8.3 节）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纠错三：一个更隐蔽的锚点错误</w:t>
      </w:r>
    </w:p>
    <w:p>
      <w:r>
        <w:rPr>
          <w:rFonts w:ascii="微软雅黑" w:hAnsi="微软雅黑" w:eastAsia="微软雅黑" w:cs="微软雅黑"/>
          <w:b/>
        </w:rPr>
        <w:t>问题</w:t>
      </w:r>
      <w:r>
        <w:rPr>
          <w:rFonts w:ascii="微软雅黑" w:hAnsi="微软雅黑" w:eastAsia="微软雅黑" w:cs="微软雅黑"/>
          <w:b w:val="0"/>
        </w:rPr>
        <w:t>：注入自检把"产能不足"标记为 FAIL，但数据看起来是正常的。</w:t>
      </w:r>
    </w:p>
    <w:p>
      <w:r>
        <w:rPr>
          <w:rFonts w:ascii="微软雅黑" w:hAnsi="微软雅黑" w:eastAsia="微软雅黑" w:cs="微软雅黑"/>
          <w:b/>
        </w:rPr>
        <w:t>原因</w:t>
      </w:r>
      <w:r>
        <w:rPr>
          <w:rFonts w:ascii="微软雅黑" w:hAnsi="微软雅黑" w:eastAsia="微软雅黑" w:cs="微软雅黑"/>
          <w:b w:val="0"/>
        </w:rPr>
        <w:t>：我从公开数据里取参数时，把"</w:t>
      </w:r>
      <w:r>
        <w:rPr>
          <w:rFonts w:ascii="微软雅黑" w:hAnsi="微软雅黑" w:eastAsia="微软雅黑" w:cs="微软雅黑"/>
          <w:b/>
        </w:rPr>
        <w:t>离柜交易总额 2626.80 万亿元</w:t>
      </w:r>
      <w:r>
        <w:rPr>
          <w:rFonts w:ascii="微软雅黑" w:hAnsi="微软雅黑" w:eastAsia="微软雅黑" w:cs="微软雅黑"/>
          <w:b w:val="0"/>
        </w:rPr>
        <w:t>"这个</w:t>
      </w:r>
      <w:r>
        <w:rPr>
          <w:rFonts w:ascii="微软雅黑" w:hAnsi="微软雅黑" w:eastAsia="微软雅黑" w:cs="微软雅黑"/>
          <w:b/>
        </w:rPr>
        <w:t>绝对量</w:t>
      </w:r>
    </w:p>
    <w:p>
      <w:r>
        <w:rPr>
          <w:rFonts w:ascii="微软雅黑" w:hAnsi="微软雅黑" w:eastAsia="微软雅黑" w:cs="微软雅黑"/>
          <w:b w:val="0"/>
        </w:rPr>
        <w:t>当成了"分流率"参数——因为字段名里都有"离柜"两个字。</w:t>
      </w:r>
    </w:p>
    <w:p>
      <w:r>
        <w:rPr>
          <w:rFonts w:ascii="微软雅黑" w:hAnsi="微软雅黑" w:eastAsia="微软雅黑" w:cs="微软雅黑"/>
          <w:b w:val="0"/>
        </w:rPr>
        <w:t>结果分流率被设成了 0.86（86%），导致"渠道故障"这类注入几乎失效</w:t>
      </w:r>
    </w:p>
    <w:p>
      <w:r>
        <w:rPr>
          <w:rFonts w:ascii="微软雅黑" w:hAnsi="微软雅黑" w:eastAsia="微软雅黑" w:cs="微软雅黑"/>
          <w:b w:val="0"/>
        </w:rPr>
        <w:t>（分流率已经这么高，掉一点也看不出来）。</w:t>
      </w:r>
    </w:p>
    <w:p>
      <w:r>
        <w:rPr>
          <w:rFonts w:ascii="微软雅黑" w:hAnsi="微软雅黑" w:eastAsia="微软雅黑" w:cs="微软雅黑"/>
          <w:b/>
        </w:rPr>
        <w:t>修正</w:t>
      </w:r>
      <w:r>
        <w:rPr>
          <w:rFonts w:ascii="微软雅黑" w:hAnsi="微软雅黑" w:eastAsia="微软雅黑" w:cs="微软雅黑"/>
          <w:b w:val="0"/>
        </w:rPr>
        <w:t>：锚点取用时</w:t>
      </w:r>
      <w:r>
        <w:rPr>
          <w:rFonts w:ascii="微软雅黑" w:hAnsi="微软雅黑" w:eastAsia="微软雅黑" w:cs="微软雅黑"/>
          <w:b/>
        </w:rPr>
        <w:t>校验单位</w:t>
      </w:r>
      <w:r>
        <w:rPr>
          <w:rFonts w:ascii="微软雅黑" w:hAnsi="微软雅黑" w:eastAsia="微软雅黑" w:cs="微软雅黑"/>
          <w:b w:val="0"/>
        </w:rPr>
        <w:t xml:space="preserve">，只接受 </w:t>
      </w:r>
      <w:r>
        <w:rPr>
          <w:rFonts w:ascii="Consolas" w:hAnsi="Consolas" w:eastAsia="微软雅黑"/>
          <w:sz w:val="19"/>
        </w:rPr>
        <w:t>%</w:t>
      </w:r>
      <w:r>
        <w:rPr>
          <w:rFonts w:ascii="微软雅黑" w:hAnsi="微软雅黑" w:eastAsia="微软雅黑" w:cs="微软雅黑"/>
          <w:b w:val="0"/>
        </w:rPr>
        <w:t xml:space="preserve"> 或纯比例形式的值，绝对量一律拒绝。</w:t>
      </w:r>
    </w:p>
    <w:p>
      <w:r>
        <w:rPr>
          <w:rFonts w:ascii="微软雅黑" w:hAnsi="微软雅黑" w:eastAsia="微软雅黑" w:cs="微软雅黑"/>
          <w:b/>
        </w:rPr>
        <w:t>教训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微软雅黑" w:hAnsi="微软雅黑" w:eastAsia="微软雅黑" w:cs="微软雅黑"/>
          <w:b/>
        </w:rPr>
        <w:t>字段名相似不代表是同一个东西。取参数必须校验量纲。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纠错四：我造出了一个"长期超负荷"的网点</w:t>
      </w:r>
    </w:p>
    <w:p>
      <w:r>
        <w:rPr>
          <w:rFonts w:ascii="微软雅黑" w:hAnsi="微软雅黑" w:eastAsia="微软雅黑" w:cs="微软雅黑"/>
          <w:b/>
        </w:rPr>
        <w:t>问题</w:t>
      </w:r>
      <w:r>
        <w:rPr>
          <w:rFonts w:ascii="微软雅黑" w:hAnsi="微软雅黑" w:eastAsia="微软雅黑" w:cs="微软雅黑"/>
          <w:b w:val="0"/>
        </w:rPr>
        <w:t>：收尾复核网点画像时发现，有一家"自贸区分行营业部"在</w:t>
      </w:r>
      <w:r>
        <w:rPr>
          <w:rFonts w:ascii="微软雅黑" w:hAnsi="微软雅黑" w:eastAsia="微软雅黑" w:cs="微软雅黑"/>
          <w:b/>
        </w:rPr>
        <w:t>正常状态下</w:t>
      </w:r>
    </w:p>
    <w:p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微软雅黑" w:hAnsi="微软雅黑" w:eastAsia="微软雅黑" w:cs="微软雅黑"/>
          <w:b/>
        </w:rPr>
        <w:t>没有注入任何异常</w:t>
      </w:r>
      <w:r>
        <w:rPr>
          <w:rFonts w:ascii="微软雅黑" w:hAnsi="微软雅黑" w:eastAsia="微软雅黑" w:cs="微软雅黑"/>
          <w:b w:val="0"/>
        </w:rPr>
        <w:t xml:space="preserve">）窗口饱和度就到了 </w:t>
      </w:r>
      <w:r>
        <w:rPr>
          <w:rFonts w:ascii="微软雅黑" w:hAnsi="微软雅黑" w:eastAsia="微软雅黑" w:cs="微软雅黑"/>
          <w:b/>
        </w:rPr>
        <w:t>124%</w:t>
      </w:r>
      <w:r>
        <w:rPr>
          <w:rFonts w:ascii="微软雅黑" w:hAnsi="微软雅黑" w:eastAsia="微软雅黑" w:cs="微软雅黑"/>
          <w:b w:val="0"/>
        </w:rPr>
        <w:t xml:space="preserve">、日均等候 </w:t>
      </w:r>
      <w:r>
        <w:rPr>
          <w:rFonts w:ascii="微软雅黑" w:hAnsi="微软雅黑" w:eastAsia="微软雅黑" w:cs="微软雅黑"/>
          <w:b/>
        </w:rPr>
        <w:t>215 分钟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后果</w:t>
      </w:r>
      <w:r>
        <w:rPr>
          <w:rFonts w:ascii="微软雅黑" w:hAnsi="微软雅黑" w:eastAsia="微软雅黑" w:cs="微软雅黑"/>
          <w:b w:val="0"/>
        </w:rPr>
        <w:t xml:space="preserve">：它连带污染了 </w:t>
      </w:r>
      <w:r>
        <w:rPr>
          <w:rFonts w:ascii="微软雅黑" w:hAnsi="微软雅黑" w:eastAsia="微软雅黑" w:cs="微软雅黑"/>
          <w:b/>
        </w:rPr>
        <w:t>23 条误报</w:t>
      </w:r>
      <w:r>
        <w:rPr>
          <w:rFonts w:ascii="微软雅黑" w:hAnsi="微软雅黑" w:eastAsia="微软雅黑" w:cs="微软雅黑"/>
          <w:b w:val="0"/>
        </w:rPr>
        <w:t>——检测器忠实报警了，但报警反映的是</w:t>
      </w:r>
      <w:r>
        <w:rPr>
          <w:rFonts w:ascii="微软雅黑" w:hAnsi="微软雅黑" w:eastAsia="微软雅黑" w:cs="微软雅黑"/>
          <w:b/>
        </w:rPr>
        <w:t>错误的输入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原因</w:t>
      </w:r>
      <w:r>
        <w:rPr>
          <w:rFonts w:ascii="微软雅黑" w:hAnsi="微软雅黑" w:eastAsia="微软雅黑" w:cs="微软雅黑"/>
          <w:b w:val="0"/>
        </w:rPr>
        <w:t>：网点规模档位标定错误（把这家网点的业务量给得太高了）。</w:t>
      </w:r>
    </w:p>
    <w:p>
      <w:r>
        <w:rPr>
          <w:rFonts w:ascii="微软雅黑" w:hAnsi="微软雅黑" w:eastAsia="微软雅黑" w:cs="微软雅黑"/>
          <w:b/>
        </w:rPr>
        <w:t>修正</w:t>
      </w:r>
      <w:r>
        <w:rPr>
          <w:rFonts w:ascii="微软雅黑" w:hAnsi="微软雅黑" w:eastAsia="微软雅黑" w:cs="微软雅黑"/>
          <w:b w:val="0"/>
        </w:rPr>
        <w:t>：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重新标定网点规模档位</w:t>
      </w:r>
      <w:r>
        <w:rPr>
          <w:rFonts w:ascii="微软雅黑" w:hAnsi="微软雅黑" w:eastAsia="微软雅黑" w:cs="微软雅黑"/>
          <w:b w:val="0"/>
        </w:rPr>
        <w:t>，使</w:t>
      </w:r>
      <w:r>
        <w:rPr>
          <w:rFonts w:ascii="微软雅黑" w:hAnsi="微软雅黑" w:eastAsia="微软雅黑" w:cs="微软雅黑"/>
          <w:b/>
        </w:rPr>
        <w:t>各类型的最高峰日</w:t>
      </w:r>
      <w:r>
        <w:rPr>
          <w:rFonts w:ascii="微软雅黑" w:hAnsi="微软雅黑" w:eastAsia="微软雅黑" w:cs="微软雅黑"/>
          <w:b w:val="0"/>
        </w:rPr>
        <w:t xml:space="preserve">窗口产能饱和度落在 </w:t>
      </w:r>
      <w:r>
        <w:rPr>
          <w:rFonts w:ascii="微软雅黑" w:hAnsi="微软雅黑" w:eastAsia="微软雅黑" w:cs="微软雅黑"/>
          <w:b/>
        </w:rPr>
        <w:t>0.6~0.9</w:t>
      </w:r>
      <w:r>
        <w:rPr>
          <w:rFonts w:ascii="微软雅黑" w:hAnsi="微软雅黑" w:eastAsia="微软雅黑" w:cs="微软雅黑"/>
          <w:b w:val="0"/>
        </w:rPr>
        <w:t>——</w:t>
      </w:r>
    </w:p>
    <w:p>
      <w:r>
        <w:rPr>
          <w:rFonts w:ascii="微软雅黑" w:hAnsi="微软雅黑" w:eastAsia="微软雅黑" w:cs="微软雅黑"/>
          <w:b w:val="0"/>
        </w:rPr>
        <w:t xml:space="preserve">   常态网点不应该长期满负荷，只有注入了"产能不足"的网点才会被推到高位；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把"字段单位"的判据从"纯相对倍数"改为"</w:t>
      </w:r>
      <w:r>
        <w:rPr>
          <w:rFonts w:ascii="微软雅黑" w:hAnsi="微软雅黑" w:eastAsia="微软雅黑" w:cs="微软雅黑"/>
          <w:b/>
        </w:rPr>
        <w:t>绝对量级 + 相对倍数 + 跨网点比较</w:t>
      </w:r>
      <w:r>
        <w:rPr>
          <w:rFonts w:ascii="微软雅黑" w:hAnsi="微软雅黑" w:eastAsia="微软雅黑" w:cs="微软雅黑"/>
          <w:b w:val="0"/>
        </w:rPr>
        <w:t>"三重条件。</w:t>
      </w:r>
    </w:p>
    <w:p>
      <w:r>
        <w:rPr>
          <w:rFonts w:ascii="微软雅黑" w:hAnsi="微软雅黑" w:eastAsia="微软雅黑" w:cs="微软雅黑"/>
          <w:b/>
        </w:rPr>
        <w:t>修正后的实测结果</w:t>
      </w:r>
      <w:r>
        <w:rPr>
          <w:rFonts w:ascii="微软雅黑" w:hAnsi="微软雅黑" w:eastAsia="微软雅黑" w:cs="微软雅黑"/>
          <w:b w:val="0"/>
        </w:rPr>
        <w:t>：排除全部注入窗口后，常态产能饱和度</w:t>
      </w:r>
      <w:r>
        <w:rPr>
          <w:rFonts w:ascii="微软雅黑" w:hAnsi="微软雅黑" w:eastAsia="微软雅黑" w:cs="微软雅黑"/>
          <w:b/>
        </w:rPr>
        <w:t>中位数 0.609</w:t>
      </w:r>
      <w:r>
        <w:rPr>
          <w:rFonts w:ascii="微软雅黑" w:hAnsi="微软雅黑" w:eastAsia="微软雅黑" w:cs="微软雅黑"/>
          <w:b w:val="0"/>
        </w:rPr>
        <w:t>，</w:t>
      </w:r>
    </w:p>
    <w:p>
      <w:r>
        <w:rPr>
          <w:rFonts w:ascii="微软雅黑" w:hAnsi="微软雅黑" w:eastAsia="微软雅黑" w:cs="微软雅黑"/>
          <w:b w:val="0"/>
        </w:rPr>
        <w:t>5% 分位 0.183、95% 分位 0.973（不同网点规模差异本来就大）。</w:t>
      </w:r>
    </w:p>
    <w:p>
      <w:r>
        <w:rPr>
          <w:rFonts w:ascii="微软雅黑" w:hAnsi="微软雅黑" w:eastAsia="微软雅黑" w:cs="微软雅黑"/>
          <w:b w:val="0"/>
        </w:rPr>
        <w:t>没有再出现"正常状态就排 3.5 小时队"的网点。</w:t>
      </w:r>
    </w:p>
    <w:p>
      <w:r>
        <w:rPr>
          <w:rFonts w:ascii="微软雅黑" w:hAnsi="微软雅黑" w:eastAsia="微软雅黑" w:cs="微软雅黑"/>
          <w:b/>
        </w:rPr>
        <w:t>教训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微软雅黑" w:hAnsi="微软雅黑" w:eastAsia="微软雅黑" w:cs="微软雅黑"/>
          <w:b/>
        </w:rPr>
        <w:t>先确认数据本身是合理的，再去评价模型好不好。</w:t>
      </w:r>
    </w:p>
    <w:p>
      <w:r>
        <w:rPr>
          <w:rFonts w:ascii="微软雅黑" w:hAnsi="微软雅黑" w:eastAsia="微软雅黑" w:cs="微软雅黑"/>
          <w:b w:val="0"/>
        </w:rPr>
        <w:t>如果只盯着"检出率 7/7"，是发现不了这个问题的——</w:t>
      </w:r>
    </w:p>
    <w:p>
      <w:r>
        <w:rPr>
          <w:rFonts w:ascii="微软雅黑" w:hAnsi="微软雅黑" w:eastAsia="微软雅黑" w:cs="微软雅黑"/>
          <w:b w:val="0"/>
        </w:rPr>
        <w:t>因为检测器没报错，它只是忠实反映了错的输入。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这四条合起来是一句话：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一个自己不会检查自己的分析流程，产出的数字再漂亮也不可信。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十二、Text-to-Excel Agent 是什么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12.1 它解决什么问题</w:t>
      </w:r>
    </w:p>
    <w:p>
      <w:r>
        <w:rPr>
          <w:rFonts w:ascii="微软雅黑" w:hAnsi="微软雅黑" w:eastAsia="微软雅黑" w:cs="微软雅黑"/>
          <w:b w:val="0"/>
        </w:rPr>
        <w:t>看板只能讲</w:t>
      </w:r>
      <w:r>
        <w:rPr>
          <w:rFonts w:ascii="微软雅黑" w:hAnsi="微软雅黑" w:eastAsia="微软雅黑" w:cs="微软雅黑"/>
          <w:b/>
        </w:rPr>
        <w:t>一个固定的故事</w:t>
      </w:r>
      <w:r>
        <w:rPr>
          <w:rFonts w:ascii="微软雅黑" w:hAnsi="微软雅黑" w:eastAsia="微软雅黑" w:cs="微软雅黑"/>
          <w:b w:val="0"/>
        </w:rPr>
        <w:t>（我预先设计好的那几张图）。</w:t>
      </w:r>
    </w:p>
    <w:p>
      <w:r>
        <w:rPr>
          <w:rFonts w:ascii="微软雅黑" w:hAnsi="微软雅黑" w:eastAsia="微软雅黑" w:cs="微软雅黑"/>
          <w:b w:val="0"/>
        </w:rPr>
        <w:t>但实际工作中，人总会临时冒出新问题："哪个网点等候最长？""8 月比 7 月怎么样？"</w:t>
      </w:r>
    </w:p>
    <w:p>
      <w:r>
        <w:rPr>
          <w:rFonts w:ascii="微软雅黑" w:hAnsi="微软雅黑" w:eastAsia="微软雅黑" w:cs="微软雅黑"/>
          <w:b/>
        </w:rPr>
        <w:t>Agent 就是用来回答当场冒出来的问题的。</w:t>
      </w:r>
      <w:r>
        <w:rPr>
          <w:rFonts w:ascii="微软雅黑" w:hAnsi="微软雅黑" w:eastAsia="微软雅黑" w:cs="微软雅黑"/>
          <w:b w:val="0"/>
        </w:rPr>
        <w:t xml:space="preserve"> 而且它的产出是</w:t>
      </w:r>
      <w:r>
        <w:rPr>
          <w:rFonts w:ascii="微软雅黑" w:hAnsi="微软雅黑" w:eastAsia="微软雅黑" w:cs="微软雅黑"/>
          <w:b/>
        </w:rPr>
        <w:t>Excel 工作簿</w:t>
      </w:r>
      <w:r>
        <w:rPr>
          <w:rFonts w:ascii="微软雅黑" w:hAnsi="微软雅黑" w:eastAsia="微软雅黑" w:cs="微软雅黑"/>
          <w:b w:val="0"/>
        </w:rPr>
        <w:t>——</w:t>
      </w:r>
    </w:p>
    <w:p>
      <w:r>
        <w:rPr>
          <w:rFonts w:ascii="微软雅黑" w:hAnsi="微软雅黑" w:eastAsia="微软雅黑" w:cs="微软雅黑"/>
          <w:b w:val="0"/>
        </w:rPr>
        <w:t>因为在银行运营岗位，日常真正要交付的东西就是 Excel，不是查询结果。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12.2 它长什么样、怎么用</w:t>
      </w:r>
    </w:p>
    <w:p>
      <w:r>
        <w:rPr>
          <w:rFonts w:ascii="微软雅黑" w:hAnsi="微软雅黑" w:eastAsia="微软雅黑" w:cs="微软雅黑"/>
          <w:b w:val="0"/>
        </w:rPr>
        <w:t xml:space="preserve">打开 </w:t>
      </w:r>
      <w:r>
        <w:rPr>
          <w:rFonts w:ascii="Consolas" w:hAnsi="Consolas" w:eastAsia="微软雅黑"/>
          <w:sz w:val="19"/>
        </w:rPr>
        <w:t>results/运营问数Agent.html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微软雅黑" w:hAnsi="微软雅黑" w:eastAsia="微软雅黑" w:cs="微软雅黑"/>
          <w:b/>
        </w:rPr>
        <w:t>双击即可，不需要联网、不需要装任何东西</w:t>
      </w:r>
      <w:r>
        <w:rPr>
          <w:rFonts w:ascii="微软雅黑" w:hAnsi="微软雅黑" w:eastAsia="微软雅黑" w:cs="微软雅黑"/>
          <w:b w:val="0"/>
        </w:rPr>
        <w:t>），</w:t>
      </w:r>
    </w:p>
    <w:p>
      <w:r>
        <w:rPr>
          <w:rFonts w:ascii="微软雅黑" w:hAnsi="微软雅黑" w:eastAsia="微软雅黑" w:cs="微软雅黑"/>
          <w:b w:val="0"/>
        </w:rPr>
        <w:t>在页面里用中文提问，比如：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"哪些网点等候时长最长"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"周一到周日业务量怎么变化的"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"8 月相比 7 月业务量有没有异常"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"看一下 SH010 这个网点的详细情况"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"这个项目一共报了多少条预警，都是什么性质"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"数据里有多少可疑的单位错误记录"</w:t>
      </w:r>
    </w:p>
    <w:p>
      <w:r>
        <w:rPr>
          <w:rFonts w:ascii="微软雅黑" w:hAnsi="微软雅黑" w:eastAsia="微软雅黑" w:cs="微软雅黑"/>
          <w:b/>
        </w:rPr>
        <w:t>左边会逐步亮起 Agent 的工作流程，右边实时给出结果和可下载的 Excel。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12.3 七个阶段：它到底做了什么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做什么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页面上能看到什么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 意图识别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判断你想问什么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识别方式、识别理由、选定了哪个操作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 操作选择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白名单校验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白名单规模、校验是否通过、参数模式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 口径守卫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抽取参数并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按口径纪律自动纠正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抽取日志、最终参数、触发了哪条修正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 执行引擎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在浏览器内计算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计算范围、产出工作表、行数、图表数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 工作簿构建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生成 Excel 规格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文件名、工作表清单、格式、声明已写入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 文件产出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现场构造 </w:t>
            </w:r>
            <w:r>
              <w:rPr>
                <w:rFonts w:ascii="Consolas" w:hAnsi="Consolas" w:eastAsia="微软雅黑"/>
                <w:sz w:val="16"/>
              </w:rPr>
              <w:t>.xlsx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文件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文件大小、是否含宏、兼容性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 结果与解读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渲染结果并给出业务解读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解读文本、总耗时、数据性质复述</w:t>
            </w:r>
          </w:p>
        </w:tc>
      </w:tr>
    </w:tbl>
    <w:p/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12.4 一条关键的安全设计：不让大模型写代码</w:t>
      </w:r>
    </w:p>
    <w:p>
      <w:r>
        <w:rPr>
          <w:rFonts w:ascii="微软雅黑" w:hAnsi="微软雅黑" w:eastAsia="微软雅黑" w:cs="微软雅黑"/>
          <w:b w:val="0"/>
        </w:rPr>
        <w:t>Agent 的结构是：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8"/>
        </w:rPr>
        <w:t>自然语言 → 意图识别 → 从白名单里选操作 + 填参数 → 受控执行</w:t>
      </w:r>
    </w:p>
    <w:p>
      <w:r>
        <w:rPr>
          <w:rFonts w:ascii="微软雅黑" w:hAnsi="微软雅黑" w:eastAsia="微软雅黑" w:cs="微软雅黑"/>
          <w:b/>
        </w:rPr>
        <w:t>大模型永远不生成可执行代码</w:t>
      </w:r>
      <w:r>
        <w:rPr>
          <w:rFonts w:ascii="微软雅黑" w:hAnsi="微软雅黑" w:eastAsia="微软雅黑" w:cs="微软雅黑"/>
          <w:b w:val="0"/>
        </w:rPr>
        <w:t>，只能在 6 个预定义操作里选一个并填参数，</w:t>
      </w:r>
    </w:p>
    <w:p>
      <w:r>
        <w:rPr>
          <w:rFonts w:ascii="微软雅黑" w:hAnsi="微软雅黑" w:eastAsia="微软雅黑" w:cs="微软雅黑"/>
          <w:b w:val="0"/>
        </w:rPr>
        <w:t>参数还会被逐项校验范围。</w:t>
      </w:r>
    </w:p>
    <w:p>
      <w:r>
        <w:rPr>
          <w:rFonts w:ascii="微软雅黑" w:hAnsi="微软雅黑" w:eastAsia="微软雅黑" w:cs="微软雅黑"/>
          <w:b w:val="0"/>
        </w:rPr>
        <w:t>这样从</w:t>
      </w:r>
      <w:r>
        <w:rPr>
          <w:rFonts w:ascii="微软雅黑" w:hAnsi="微软雅黑" w:eastAsia="微软雅黑" w:cs="微软雅黑"/>
          <w:b/>
        </w:rPr>
        <w:t>结构上</w:t>
      </w:r>
      <w:r>
        <w:rPr>
          <w:rFonts w:ascii="微软雅黑" w:hAnsi="微软雅黑" w:eastAsia="微软雅黑" w:cs="微软雅黑"/>
          <w:b w:val="0"/>
        </w:rPr>
        <w:t>排除了代码注入与模型幻觉带来的风险——</w:t>
      </w:r>
    </w:p>
    <w:p>
      <w:r>
        <w:rPr>
          <w:rFonts w:ascii="微软雅黑" w:hAnsi="微软雅黑" w:eastAsia="微软雅黑" w:cs="微软雅黑"/>
          <w:b w:val="0"/>
        </w:rPr>
        <w:t>这与"让模型自由写分析代码"是本质区别，</w:t>
      </w:r>
      <w:r>
        <w:rPr>
          <w:rFonts w:ascii="微软雅黑" w:hAnsi="微软雅黑" w:eastAsia="微软雅黑" w:cs="微软雅黑"/>
          <w:b/>
        </w:rPr>
        <w:t>而且页面上把这一点直接写给使用者看。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12.5 口径守卫：把"知识"变成"不能犯的错"</w:t>
      </w:r>
    </w:p>
    <w:p>
      <w:r>
        <w:rPr>
          <w:rFonts w:ascii="微软雅黑" w:hAnsi="微软雅黑" w:eastAsia="微软雅黑" w:cs="微软雅黑"/>
          <w:b w:val="0"/>
        </w:rPr>
        <w:t>Agent 里有一条会</w:t>
      </w:r>
      <w:r>
        <w:rPr>
          <w:rFonts w:ascii="微软雅黑" w:hAnsi="微软雅黑" w:eastAsia="微软雅黑" w:cs="微软雅黑"/>
          <w:b/>
        </w:rPr>
        <w:t>主动改写参数</w:t>
      </w:r>
      <w:r>
        <w:rPr>
          <w:rFonts w:ascii="微软雅黑" w:hAnsi="微软雅黑" w:eastAsia="微软雅黑" w:cs="微软雅黑"/>
          <w:b w:val="0"/>
        </w:rPr>
        <w:t>并把理由展示给用户：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当你问"差错率的趋势"时，Agent 会自动把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日度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切换成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周度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，并提示：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"差错是低频计数事件，日粒度信噪比过低，已切换为周度口径。"</w:t>
      </w:r>
    </w:p>
    <w:p>
      <w:r>
        <w:rPr>
          <w:rFonts w:ascii="微软雅黑" w:hAnsi="微软雅黑" w:eastAsia="微软雅黑" w:cs="微软雅黑"/>
          <w:b/>
        </w:rPr>
        <w:t>这是把口径知识从文档变成代码约束的例子</w:t>
      </w:r>
      <w:r>
        <w:rPr>
          <w:rFonts w:ascii="微软雅黑" w:hAnsi="微软雅黑" w:eastAsia="微软雅黑" w:cs="微软雅黑"/>
          <w:b w:val="0"/>
        </w:rPr>
        <w:t>——不是提示模型"注意一下"，</w:t>
      </w:r>
    </w:p>
    <w:p>
      <w:r>
        <w:rPr>
          <w:rFonts w:ascii="微软雅黑" w:hAnsi="微软雅黑" w:eastAsia="微软雅黑" w:cs="微软雅黑"/>
          <w:b w:val="0"/>
        </w:rPr>
        <w:t>而是</w:t>
      </w:r>
      <w:r>
        <w:rPr>
          <w:rFonts w:ascii="微软雅黑" w:hAnsi="微软雅黑" w:eastAsia="微软雅黑" w:cs="微软雅黑"/>
          <w:b/>
        </w:rPr>
        <w:t>不让它犯错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12.6 两个 Excel 的分工（如实说明）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谁生成的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能力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网页里下载的 </w:t>
            </w:r>
            <w:r>
              <w:rPr>
                <w:rFonts w:ascii="Consolas" w:hAnsi="Consolas" w:eastAsia="微软雅黑"/>
                <w:sz w:val="16"/>
              </w:rPr>
              <w:t>.xlsx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浏览器端 SheetJS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数字格式、列宽、冻结表头；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不含图表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results/参考工作簿_网点运营总览.xlsx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Python（openpyxl）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含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3 张真实图表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</w:rPr>
        <w:t>浏览器能做到的格式能力有边界，</w:t>
      </w:r>
      <w:r>
        <w:rPr>
          <w:rFonts w:ascii="微软雅黑" w:hAnsi="微软雅黑" w:eastAsia="微软雅黑" w:cs="微软雅黑"/>
          <w:b/>
        </w:rPr>
        <w:t>页面上第 5 阶段直接把这条边界写给使用者看，不假装支持图表。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十三、我知道的局限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网点级微观数据无公开来源。</w:t>
      </w:r>
      <w:r>
        <w:rPr>
          <w:rFonts w:ascii="微软雅黑" w:hAnsi="微软雅黑" w:eastAsia="微软雅黑" w:cs="微软雅黑"/>
          <w:b w:val="0"/>
        </w:rPr>
        <w:t xml:space="preserve"> 我已尽力检索，</w:t>
      </w:r>
      <w:r>
        <w:rPr>
          <w:rFonts w:ascii="微软雅黑" w:hAnsi="微软雅黑" w:eastAsia="微软雅黑" w:cs="微软雅黑"/>
          <w:b/>
        </w:rPr>
        <w:t>11 项指标确认不存在</w:t>
      </w:r>
      <w:r>
        <w:rPr>
          <w:rFonts w:ascii="微软雅黑" w:hAnsi="微软雅黑" w:eastAsia="微软雅黑" w:cs="微软雅黑"/>
          <w:b w:val="0"/>
        </w:rPr>
        <w:t>，全部记为 null。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模拟数据只锚定"量级与波动范围"</w:t>
      </w:r>
      <w:r>
        <w:rPr>
          <w:rFonts w:ascii="微软雅黑" w:hAnsi="微软雅黑" w:eastAsia="微软雅黑" w:cs="微软雅黑"/>
          <w:b w:val="0"/>
        </w:rPr>
        <w:t>，网点级具体数字不可用于推断真实银行。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7 个注入异常是我设计的</w:t>
      </w:r>
      <w:r>
        <w:rPr>
          <w:rFonts w:ascii="微软雅黑" w:hAnsi="微软雅黑" w:eastAsia="微软雅黑" w:cs="微软雅黑"/>
          <w:b w:val="0"/>
        </w:rPr>
        <w:t>，比真实异常更干净、更典型。</w:t>
      </w:r>
    </w:p>
    <w:p>
      <w:r>
        <w:rPr>
          <w:rFonts w:ascii="微软雅黑" w:hAnsi="微软雅黑" w:eastAsia="微软雅黑" w:cs="微软雅黑"/>
          <w:b w:val="0"/>
        </w:rPr>
        <w:t xml:space="preserve">   </w:t>
      </w:r>
      <w:r>
        <w:rPr>
          <w:rFonts w:ascii="微软雅黑" w:hAnsi="微软雅黑" w:eastAsia="微软雅黑" w:cs="微软雅黑"/>
          <w:b/>
        </w:rPr>
        <w:t>查全率 100% 不代表真实场景表现。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检测阈值是在本数据集上调出来的</w:t>
      </w:r>
      <w:r>
        <w:rPr>
          <w:rFonts w:ascii="微软雅黑" w:hAnsi="微软雅黑" w:eastAsia="微软雅黑" w:cs="微软雅黑"/>
          <w:b w:val="0"/>
        </w:rPr>
        <w:t>，存在过拟合风险。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节假日效应未单独建模</w:t>
      </w:r>
      <w:r>
        <w:rPr>
          <w:rFonts w:ascii="微软雅黑" w:hAnsi="微软雅黑" w:eastAsia="微软雅黑" w:cs="微软雅黑"/>
          <w:b w:val="0"/>
        </w:rPr>
        <w:t>，只处理了周内（星期几）效应。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误报率 7.50% 是上限口径</w:t>
      </w:r>
      <w:r>
        <w:rPr>
          <w:rFonts w:ascii="微软雅黑" w:hAnsi="微软雅黑" w:eastAsia="微软雅黑" w:cs="微软雅黑"/>
          <w:b w:val="0"/>
        </w:rPr>
        <w:t>（原因见 10.3）。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一例成因细分类型误判</w:t>
      </w:r>
      <w:r>
        <w:rPr>
          <w:rFonts w:ascii="微软雅黑" w:hAnsi="微软雅黑" w:eastAsia="微软雅黑" w:cs="微软雅黑"/>
          <w:b w:val="0"/>
        </w:rPr>
        <w:t>（SH011，见 9.4 与 10.2）。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SQL 层与 Python 层的稳健离散度口径不完全一致</w:t>
      </w:r>
      <w:r>
        <w:rPr>
          <w:rFonts w:ascii="微软雅黑" w:hAnsi="微软雅黑" w:eastAsia="微软雅黑" w:cs="微软雅黑"/>
          <w:b w:val="0"/>
        </w:rPr>
        <w:t>：</w:t>
      </w:r>
    </w:p>
    <w:p>
      <w:r>
        <w:rPr>
          <w:rFonts w:ascii="微软雅黑" w:hAnsi="微软雅黑" w:eastAsia="微软雅黑" w:cs="微软雅黑"/>
          <w:b w:val="0"/>
        </w:rPr>
        <w:t xml:space="preserve">   MySQL/DuckDB 没有 </w:t>
      </w:r>
      <w:r>
        <w:rPr>
          <w:rFonts w:ascii="Consolas" w:hAnsi="Consolas" w:eastAsia="微软雅黑"/>
          <w:sz w:val="19"/>
        </w:rPr>
        <w:t>MEDIAN</w:t>
      </w:r>
      <w:r>
        <w:rPr>
          <w:rFonts w:ascii="微软雅黑" w:hAnsi="微软雅黑" w:eastAsia="微软雅黑" w:cs="微软雅黑"/>
          <w:b w:val="0"/>
        </w:rPr>
        <w:t xml:space="preserve"> 聚合函数，SQL 层用"平均绝对偏差"近似，</w:t>
      </w:r>
    </w:p>
    <w:p>
      <w:r>
        <w:rPr>
          <w:rFonts w:ascii="微软雅黑" w:hAnsi="微软雅黑" w:eastAsia="微软雅黑" w:cs="微软雅黑"/>
          <w:b w:val="0"/>
        </w:rPr>
        <w:t xml:space="preserve">   Python 层用真正的 MAD。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语义层存在两份定义</w:t>
      </w:r>
      <w:r>
        <w:rPr>
          <w:rFonts w:ascii="微软雅黑" w:hAnsi="微软雅黑" w:eastAsia="微软雅黑" w:cs="微软雅黑"/>
          <w:b w:val="0"/>
        </w:rPr>
        <w:t>（Python 设计原件 + 浏览器 JS 实现），有漂移风险，</w:t>
      </w:r>
    </w:p>
    <w:p>
      <w:r>
        <w:rPr>
          <w:rFonts w:ascii="微软雅黑" w:hAnsi="微软雅黑" w:eastAsia="微软雅黑" w:cs="微软雅黑"/>
          <w:b w:val="0"/>
        </w:rPr>
        <w:t xml:space="preserve">   已在 </w:t>
      </w:r>
      <w:r>
        <w:rPr>
          <w:rFonts w:ascii="Consolas" w:hAnsi="Consolas" w:eastAsia="微软雅黑"/>
          <w:sz w:val="19"/>
        </w:rPr>
        <w:t>ops_semantics.py</w:t>
      </w:r>
      <w:r>
        <w:rPr>
          <w:rFonts w:ascii="微软雅黑" w:hAnsi="微软雅黑" w:eastAsia="微软雅黑" w:cs="微软雅黑"/>
          <w:b w:val="0"/>
        </w:rPr>
        <w:t xml:space="preserve"> 中标注为已知技术债。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 xml:space="preserve">人民银行报告 </w:t>
      </w:r>
      <w:r>
        <w:rPr>
          <w:rFonts w:ascii="微软雅黑" w:hAnsi="微软雅黑" w:eastAsia="微软雅黑" w:cs="微软雅黑"/>
          <w:b/>
        </w:rPr>
        <w:t>2025Q1 起改版</w:t>
      </w:r>
      <w:r>
        <w:rPr>
          <w:rFonts w:ascii="微软雅黑" w:hAnsi="微软雅黑" w:eastAsia="微软雅黑" w:cs="微软雅黑"/>
          <w:b w:val="0"/>
        </w:rPr>
        <w:t>，删除了"人均持有银行卡"等明细项。</w:t>
      </w:r>
    </w:p>
    <w:p>
      <w:r>
        <w:rPr>
          <w:rFonts w:ascii="微软雅黑" w:hAnsi="微软雅黑" w:eastAsia="微软雅黑" w:cs="微软雅黑"/>
          <w:b w:val="0"/>
        </w:rPr>
        <w:t xml:space="preserve">    这是"不再披露"而非"数据缺失"，做长时序时处理方式不同。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十四、如果重做一次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先写"判据字典"，再写检测代码。</w:t>
      </w:r>
    </w:p>
    <w:p>
      <w:r>
        <w:rPr>
          <w:rFonts w:ascii="微软雅黑" w:hAnsi="微软雅黑" w:eastAsia="微软雅黑" w:cs="微软雅黑"/>
          <w:b w:val="0"/>
        </w:rPr>
        <w:t xml:space="preserve">   这个项目里判据是边做边加的，导致规则顺序这种关键设计散落在代码里。</w:t>
      </w:r>
    </w:p>
    <w:p>
      <w:r>
        <w:rPr>
          <w:rFonts w:ascii="微软雅黑" w:hAnsi="微软雅黑" w:eastAsia="微软雅黑" w:cs="微软雅黑"/>
          <w:b w:val="0"/>
        </w:rPr>
        <w:t xml:space="preserve">   如果先集中定义，会更容易复查。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把周内效应之外的其他周期也建模</w:t>
      </w:r>
      <w:r>
        <w:rPr>
          <w:rFonts w:ascii="微软雅黑" w:hAnsi="微软雅黑" w:eastAsia="微软雅黑" w:cs="微软雅黑"/>
          <w:b w:val="0"/>
        </w:rPr>
        <w:t>（节假日、月末月初、季度末）。</w:t>
      </w:r>
    </w:p>
    <w:p>
      <w:r>
        <w:rPr>
          <w:rFonts w:ascii="微软雅黑" w:hAnsi="微软雅黑" w:eastAsia="微软雅黑" w:cs="微软雅黑"/>
          <w:b w:val="0"/>
        </w:rPr>
        <w:t xml:space="preserve">   月末冲存款、季末冲量是银行业非常显著的模式。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给成因判定加"先行者归因"</w:t>
      </w:r>
      <w:r>
        <w:rPr>
          <w:rFonts w:ascii="微软雅黑" w:hAnsi="微软雅黑" w:eastAsia="微软雅黑" w:cs="微软雅黑"/>
          <w:b w:val="0"/>
        </w:rPr>
        <w:t>，解决 9.4 那个短板：</w:t>
      </w:r>
    </w:p>
    <w:p>
      <w:r>
        <w:rPr>
          <w:rFonts w:ascii="微软雅黑" w:hAnsi="微软雅黑" w:eastAsia="微软雅黑" w:cs="微软雅黑"/>
          <w:b w:val="0"/>
        </w:rPr>
        <w:t xml:space="preserve">   同一大类内多个症状并发时，看谁先动、谁幅度更大、谁更持续。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误报率应该用真实场景数据测</w:t>
      </w:r>
      <w:r>
        <w:rPr>
          <w:rFonts w:ascii="微软雅黑" w:hAnsi="微软雅黑" w:eastAsia="微软雅黑" w:cs="微软雅黑"/>
          <w:b w:val="0"/>
        </w:rPr>
        <w:t>，而不是靠"注入了几个"来倒推上限。</w:t>
      </w:r>
    </w:p>
    <w:p>
      <w:r>
        <w:rPr>
          <w:rFonts w:ascii="微软雅黑" w:hAnsi="微软雅黑" w:eastAsia="微软雅黑" w:cs="微软雅黑"/>
          <w:b w:val="0"/>
        </w:rPr>
        <w:t xml:space="preserve">   这需要真实数据，本项目做不到，所以只能如实标注。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把 SQL 层与 Python 层的检测口径统一</w:t>
      </w:r>
      <w:r>
        <w:rPr>
          <w:rFonts w:ascii="微软雅黑" w:hAnsi="微软雅黑" w:eastAsia="微软雅黑" w:cs="微软雅黑"/>
          <w:b w:val="0"/>
        </w:rPr>
        <w:t>，避免同一套数据两个结论。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十五、怎么复现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8"/>
        </w:rPr>
        <w:t># 0) 安装依赖</w:t>
        <w:br/>
        <w:t>pip install pandas numpy scipy statsmodels plotly openpyxl duckdb pymysql python-dotenv requests pytest</w:t>
        <w:br/>
        <w:br/>
        <w:t># 1) 一键全跑（8 步，含网页 Agent 构建与 JS 自检）</w:t>
        <w:br/>
        <w:t>run_all.bat</w:t>
        <w:br/>
        <w:br/>
        <w:t># 或者分步执行</w:t>
        <w:br/>
        <w:t>python src\py\check_env.py             # 环境自检</w:t>
        <w:br/>
        <w:t>python src\py\gen_operation_data.py    # 生成模拟数据（含注入自检，7/7 必须通过）</w:t>
        <w:br/>
        <w:t>python src\py\analyze_ops.py           # 三路检测 + 分级 + 成因判定 + 评估</w:t>
        <w:br/>
        <w:t>python src\py\make_dashboard.py        # 生成交互式看板</w:t>
        <w:br/>
        <w:t>python src\py\gen_report.py            # 生成运营建议报告</w:t>
        <w:br/>
        <w:t>python src\py\load_to_db.py            # 落库并真正执行 SQL 指标层</w:t>
        <w:br/>
        <w:t>python src\py\build_web_agent.py       # 组装单文件网页 Agent</w:t>
        <w:br/>
        <w:t>node src\py\verify_agent.js            # 网页 JS 自检（50 项断言）</w:t>
        <w:br/>
        <w:t>python src\py\md2docx.py --all         # Markdown 转 Word</w:t>
      </w:r>
    </w:p>
    <w:p>
      <w:r>
        <w:rPr>
          <w:rFonts w:ascii="微软雅黑" w:hAnsi="微软雅黑" w:eastAsia="微软雅黑" w:cs="微软雅黑"/>
          <w:b/>
        </w:rPr>
        <w:t>每个脚本都会打印它做了什么、结果是什么</w:t>
      </w:r>
      <w:r>
        <w:rPr>
          <w:rFonts w:ascii="微软雅黑" w:hAnsi="微软雅黑" w:eastAsia="微软雅黑" w:cs="微软雅黑"/>
          <w:b w:val="0"/>
        </w:rPr>
        <w:t>，不需要另外看日志。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十六、工程上踩到的坑</w:t>
      </w:r>
    </w:p>
    <w:p>
      <w:r>
        <w:rPr>
          <w:rFonts w:ascii="微软雅黑" w:hAnsi="微软雅黑" w:eastAsia="微软雅黑" w:cs="微软雅黑"/>
          <w:b w:val="0"/>
        </w:rPr>
        <w:t>这一节不影响结论，但都是真实发生过的、后来者会遇到的问题。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16.1 批处理文件里的中文会让 cmd 语法解析失败</w:t>
      </w:r>
    </w:p>
    <w:p>
      <w:r>
        <w:rPr>
          <w:rFonts w:ascii="Consolas" w:hAnsi="Consolas" w:eastAsia="微软雅黑"/>
          <w:sz w:val="19"/>
        </w:rPr>
        <w:t>cmd.exe</w:t>
      </w:r>
      <w:r>
        <w:rPr>
          <w:rFonts w:ascii="微软雅黑" w:hAnsi="微软雅黑" w:eastAsia="微软雅黑" w:cs="微软雅黑"/>
          <w:b w:val="0"/>
        </w:rPr>
        <w:t xml:space="preserve"> 按</w:t>
      </w:r>
      <w:r>
        <w:rPr>
          <w:rFonts w:ascii="微软雅黑" w:hAnsi="微软雅黑" w:eastAsia="微软雅黑" w:cs="微软雅黑"/>
          <w:b/>
        </w:rPr>
        <w:t>控制台代码页</w:t>
      </w:r>
      <w:r>
        <w:rPr>
          <w:rFonts w:ascii="微软雅黑" w:hAnsi="微软雅黑" w:eastAsia="微软雅黑" w:cs="微软雅黑"/>
          <w:b w:val="0"/>
        </w:rPr>
        <w:t xml:space="preserve">解析 </w:t>
      </w:r>
      <w:r>
        <w:rPr>
          <w:rFonts w:ascii="Consolas" w:hAnsi="Consolas" w:eastAsia="微软雅黑"/>
          <w:sz w:val="19"/>
        </w:rPr>
        <w:t>.bat</w:t>
      </w:r>
      <w:r>
        <w:rPr>
          <w:rFonts w:ascii="微软雅黑" w:hAnsi="微软雅黑" w:eastAsia="微软雅黑" w:cs="微软雅黑"/>
          <w:b w:val="0"/>
        </w:rPr>
        <w:t xml:space="preserve"> 文件。中文注释/参数在部分机器上</w:t>
      </w:r>
    </w:p>
    <w:p>
      <w:r>
        <w:rPr>
          <w:rFonts w:ascii="微软雅黑" w:hAnsi="微软雅黑" w:eastAsia="微软雅黑" w:cs="微软雅黑"/>
          <w:b w:val="0"/>
        </w:rPr>
        <w:t xml:space="preserve">会让语法解析直接失败，报 </w:t>
      </w:r>
      <w:r>
        <w:rPr>
          <w:rFonts w:ascii="Consolas" w:hAnsi="Consolas" w:eastAsia="微软雅黑"/>
          <w:sz w:val="19"/>
        </w:rPr>
        <w:t>'xx' is not recognized as an internal or external command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>存成 GBK 也无效（因为本机 cmd 代码页不是 936）。</w:t>
      </w:r>
    </w:p>
    <w:p>
      <w:r>
        <w:rPr>
          <w:rFonts w:ascii="微软雅黑" w:hAnsi="微软雅黑" w:eastAsia="微软雅黑" w:cs="微软雅黑"/>
          <w:b/>
        </w:rPr>
        <w:t>解法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微软雅黑"/>
          <w:sz w:val="19"/>
        </w:rPr>
        <w:t>run_all.bat</w:t>
      </w:r>
      <w:r>
        <w:rPr>
          <w:rFonts w:ascii="微软雅黑" w:hAnsi="微软雅黑" w:eastAsia="微软雅黑" w:cs="微软雅黑"/>
          <w:b w:val="0"/>
        </w:rPr>
        <w:t xml:space="preserve"> 写成</w:t>
      </w:r>
      <w:r>
        <w:rPr>
          <w:rFonts w:ascii="微软雅黑" w:hAnsi="微软雅黑" w:eastAsia="微软雅黑" w:cs="微软雅黑"/>
          <w:b/>
        </w:rPr>
        <w:t>纯 ASCII</w:t>
      </w:r>
      <w:r>
        <w:rPr>
          <w:rFonts w:ascii="微软雅黑" w:hAnsi="微软雅黑" w:eastAsia="微软雅黑" w:cs="微软雅黑"/>
          <w:b w:val="0"/>
        </w:rPr>
        <w:t xml:space="preserve">，中文文档放在 </w:t>
      </w:r>
      <w:r>
        <w:rPr>
          <w:rFonts w:ascii="Consolas" w:hAnsi="Consolas" w:eastAsia="微软雅黑"/>
          <w:sz w:val="19"/>
        </w:rPr>
        <w:t>.md</w:t>
      </w:r>
      <w:r>
        <w:rPr>
          <w:rFonts w:ascii="微软雅黑" w:hAnsi="微软雅黑" w:eastAsia="微软雅黑" w:cs="微软雅黑"/>
          <w:b w:val="0"/>
        </w:rPr>
        <w:t xml:space="preserve"> 和 </w:t>
      </w:r>
      <w:r>
        <w:rPr>
          <w:rFonts w:ascii="Consolas" w:hAnsi="Consolas" w:eastAsia="微软雅黑"/>
          <w:sz w:val="19"/>
        </w:rPr>
        <w:t>.ps1</w:t>
      </w:r>
      <w:r>
        <w:rPr>
          <w:rFonts w:ascii="微软雅黑" w:hAnsi="微软雅黑" w:eastAsia="微软雅黑" w:cs="微软雅黑"/>
          <w:b w:val="0"/>
        </w:rPr>
        <w:t xml:space="preserve"> 里。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16.2 PowerShell 脚本必须带 BOM</w:t>
      </w:r>
    </w:p>
    <w:p>
      <w:r>
        <w:rPr>
          <w:rFonts w:ascii="微软雅黑" w:hAnsi="微软雅黑" w:eastAsia="微软雅黑" w:cs="微软雅黑"/>
          <w:b w:val="0"/>
        </w:rPr>
        <w:t>Windows PowerShell 5.1 对</w:t>
      </w:r>
      <w:r>
        <w:rPr>
          <w:rFonts w:ascii="微软雅黑" w:hAnsi="微软雅黑" w:eastAsia="微软雅黑" w:cs="微软雅黑"/>
          <w:b/>
        </w:rPr>
        <w:t>无 BOM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微软雅黑"/>
          <w:sz w:val="19"/>
        </w:rPr>
        <w:t>.ps1</w:t>
      </w:r>
      <w:r>
        <w:rPr>
          <w:rFonts w:ascii="微软雅黑" w:hAnsi="微软雅黑" w:eastAsia="微软雅黑" w:cs="微软雅黑"/>
          <w:b w:val="0"/>
        </w:rPr>
        <w:t xml:space="preserve"> 按系统 ANSI 代码页解析，</w:t>
      </w:r>
    </w:p>
    <w:p>
      <w:r>
        <w:rPr>
          <w:rFonts w:ascii="微软雅黑" w:hAnsi="微软雅黑" w:eastAsia="微软雅黑" w:cs="微软雅黑"/>
          <w:b w:val="0"/>
        </w:rPr>
        <w:t xml:space="preserve">里面的中文会变成乱码，报 </w:t>
      </w:r>
      <w:r>
        <w:rPr>
          <w:rFonts w:ascii="Consolas" w:hAnsi="Consolas" w:eastAsia="微软雅黑"/>
          <w:sz w:val="19"/>
        </w:rPr>
        <w:t>Missing '=' operator after key in hash literal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解法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微软雅黑"/>
          <w:sz w:val="19"/>
        </w:rPr>
        <w:t>run_all.ps1</w:t>
      </w:r>
      <w:r>
        <w:rPr>
          <w:rFonts w:ascii="微软雅黑" w:hAnsi="微软雅黑" w:eastAsia="微软雅黑" w:cs="微软雅黑"/>
          <w:b w:val="0"/>
        </w:rPr>
        <w:t xml:space="preserve"> 保存为 </w:t>
      </w:r>
      <w:r>
        <w:rPr>
          <w:rFonts w:ascii="微软雅黑" w:hAnsi="微软雅黑" w:eastAsia="微软雅黑" w:cs="微软雅黑"/>
          <w:b/>
        </w:rPr>
        <w:t>UTF-8 with BOM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16.3 不要把中文文件名作为参数传给 Python</w:t>
      </w:r>
    </w:p>
    <w:p>
      <w:r>
        <w:rPr>
          <w:rFonts w:ascii="微软雅黑" w:hAnsi="微软雅黑" w:eastAsia="微软雅黑" w:cs="微软雅黑"/>
          <w:b w:val="0"/>
        </w:rPr>
        <w:t xml:space="preserve">Windows 命令行的代码页转换会破坏参数，中文文件名会变成 </w:t>
      </w:r>
      <w:r>
        <w:rPr>
          <w:rFonts w:ascii="Consolas" w:hAnsi="Consolas" w:eastAsia="微软雅黑"/>
          <w:sz w:val="19"/>
        </w:rPr>
        <w:t>\ufffd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解法</w:t>
      </w:r>
      <w:r>
        <w:rPr>
          <w:rFonts w:ascii="微软雅黑" w:hAnsi="微软雅黑" w:eastAsia="微软雅黑" w:cs="微软雅黑"/>
          <w:b w:val="0"/>
        </w:rPr>
        <w:t xml:space="preserve">：让脚本自己按目录发现文件（见 </w:t>
      </w:r>
      <w:r>
        <w:rPr>
          <w:rFonts w:ascii="Consolas" w:hAnsi="Consolas" w:eastAsia="微软雅黑"/>
          <w:sz w:val="19"/>
        </w:rPr>
        <w:t>md2docx.py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微软雅黑"/>
          <w:sz w:val="19"/>
        </w:rPr>
        <w:t>--all</w:t>
      </w:r>
      <w:r>
        <w:rPr>
          <w:rFonts w:ascii="微软雅黑" w:hAnsi="微软雅黑" w:eastAsia="微软雅黑" w:cs="微软雅黑"/>
          <w:b w:val="0"/>
        </w:rPr>
        <w:t xml:space="preserve"> 模式）。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16.4 SQL 写出来 ≠ SQL 能跑</w:t>
      </w:r>
    </w:p>
    <w:p>
      <w:r>
        <w:rPr>
          <w:rFonts w:ascii="微软雅黑" w:hAnsi="微软雅黑" w:eastAsia="微软雅黑" w:cs="微软雅黑"/>
          <w:b w:val="0"/>
        </w:rPr>
        <w:t>指标层 SQL 共 468 行，此前</w:t>
      </w:r>
      <w:r>
        <w:rPr>
          <w:rFonts w:ascii="微软雅黑" w:hAnsi="微软雅黑" w:eastAsia="微软雅黑" w:cs="微软雅黑"/>
          <w:b/>
        </w:rPr>
        <w:t>从未在任何引擎里完整跑过</w:t>
      </w:r>
      <w:r>
        <w:rPr>
          <w:rFonts w:ascii="微软雅黑" w:hAnsi="微软雅黑" w:eastAsia="微软雅黑" w:cs="微软雅黑"/>
          <w:b w:val="0"/>
        </w:rPr>
        <w:t>，只验证过等价逻辑。</w:t>
      </w:r>
    </w:p>
    <w:p>
      <w:r>
        <w:rPr>
          <w:rFonts w:ascii="微软雅黑" w:hAnsi="微软雅黑" w:eastAsia="微软雅黑" w:cs="微软雅黑"/>
          <w:b w:val="0"/>
        </w:rPr>
        <w:t>补做"真正落库执行"这一步之后，</w:t>
      </w:r>
      <w:r>
        <w:rPr>
          <w:rFonts w:ascii="微软雅黑" w:hAnsi="微软雅黑" w:eastAsia="微软雅黑" w:cs="微软雅黑"/>
          <w:b/>
        </w:rPr>
        <w:t>一次就跑出 5 个真实缺陷</w:t>
      </w:r>
      <w:r>
        <w:rPr>
          <w:rFonts w:ascii="微软雅黑" w:hAnsi="微软雅黑" w:eastAsia="微软雅黑" w:cs="微软雅黑"/>
          <w:b w:val="0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缺陷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症状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dws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层引用了差错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笔数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，但 </w:t>
            </w:r>
            <w:r>
              <w:rPr>
                <w:rFonts w:ascii="Consolas" w:hAnsi="Consolas" w:eastAsia="微软雅黑"/>
                <w:sz w:val="16"/>
              </w:rPr>
              <w:t>dwd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层只算了差错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率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、没带笔数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no column named txn_error_cnt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ads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层用了成本收入比的 7 日均值，</w:t>
            </w:r>
            <w:r>
              <w:rPr>
                <w:rFonts w:ascii="Consolas" w:hAnsi="Consolas" w:eastAsia="微软雅黑"/>
                <w:sz w:val="16"/>
              </w:rPr>
              <w:t>dws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层没算这一列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no column named op_cost_ratio_ma7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某个中间表只选了主表字段，join 来的基线列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没被带出来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no column named vol_wd_base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周度差错基线用 21 日均值，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把当前周的数据也混进去了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基线被污染，误触发 427 行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差错用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相对变化率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判据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 笔→15 笔被判 +200%，正常波动全量误报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教训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微软雅黑" w:hAnsi="微软雅黑" w:eastAsia="微软雅黑" w:cs="微软雅黑"/>
          <w:b/>
        </w:rPr>
        <w:t>"看起来对"和"跑得通"是两件事。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16.5 关于执行引擎：为什么用 DuckDB 而不是 MySQL</w:t>
      </w:r>
    </w:p>
    <w:p>
      <w:r>
        <w:rPr>
          <w:rFonts w:ascii="微软雅黑" w:hAnsi="微软雅黑" w:eastAsia="微软雅黑" w:cs="微软雅黑"/>
          <w:b w:val="0"/>
        </w:rPr>
        <w:t>原设计目标是 MySQL 8。实测本机</w:t>
      </w:r>
      <w:r>
        <w:rPr>
          <w:rFonts w:ascii="微软雅黑" w:hAnsi="微软雅黑" w:eastAsia="微软雅黑" w:cs="微软雅黑"/>
          <w:b/>
        </w:rPr>
        <w:t>无法获取 MySQL/MariaDB 二进制</w:t>
      </w:r>
      <w:r>
        <w:rPr>
          <w:rFonts w:ascii="微软雅黑" w:hAnsi="微软雅黑" w:eastAsia="微软雅黑" w:cs="微软雅黑"/>
          <w:b w:val="0"/>
        </w:rPr>
        <w:t>：</w:t>
      </w:r>
    </w:p>
    <w:p>
      <w:r>
        <w:rPr>
          <w:rFonts w:ascii="微软雅黑" w:hAnsi="微软雅黑" w:eastAsia="微软雅黑" w:cs="微软雅黑"/>
          <w:b w:val="0"/>
        </w:rPr>
        <w:t>官方 CDN 的 TLS 被重置（HEAD 通但下载 0 字节）、</w:t>
      </w:r>
    </w:p>
    <w:p>
      <w:r>
        <w:rPr>
          <w:rFonts w:ascii="微软雅黑" w:hAnsi="微软雅黑" w:eastAsia="微软雅黑" w:cs="微软雅黑"/>
          <w:b w:val="0"/>
        </w:rPr>
        <w:t>国内镜像只镜像 Linux 的 apt/yum 包、</w:t>
      </w:r>
      <w:r>
        <w:rPr>
          <w:rFonts w:ascii="Consolas" w:hAnsi="Consolas" w:eastAsia="微软雅黑"/>
          <w:sz w:val="19"/>
        </w:rPr>
        <w:t>winget</w:t>
      </w:r>
      <w:r>
        <w:rPr>
          <w:rFonts w:ascii="微软雅黑" w:hAnsi="微软雅黑" w:eastAsia="微软雅黑" w:cs="微软雅黑"/>
          <w:b w:val="0"/>
        </w:rPr>
        <w:t xml:space="preserve"> 需要管理员提权。</w:t>
      </w:r>
    </w:p>
    <w:p>
      <w:r>
        <w:rPr>
          <w:rFonts w:ascii="微软雅黑" w:hAnsi="微软雅黑" w:eastAsia="微软雅黑" w:cs="微软雅黑"/>
          <w:b w:val="0"/>
        </w:rPr>
        <w:t xml:space="preserve">因此执行引擎改用 </w:t>
      </w:r>
      <w:r>
        <w:rPr>
          <w:rFonts w:ascii="微软雅黑" w:hAnsi="微软雅黑" w:eastAsia="微软雅黑" w:cs="微软雅黑"/>
          <w:b/>
        </w:rPr>
        <w:t>DuckDB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微软雅黑"/>
          <w:sz w:val="19"/>
        </w:rPr>
        <w:t>pip install duckdb</w:t>
      </w:r>
      <w:r>
        <w:rPr>
          <w:rFonts w:ascii="微软雅黑" w:hAnsi="微软雅黑" w:eastAsia="微软雅黑" w:cs="微软雅黑"/>
          <w:b w:val="0"/>
        </w:rPr>
        <w:t xml:space="preserve"> 即可）。</w:t>
      </w:r>
    </w:p>
    <w:p>
      <w:r>
        <w:rPr>
          <w:rFonts w:ascii="微软雅黑" w:hAnsi="微软雅黑" w:eastAsia="微软雅黑" w:cs="微软雅黑"/>
          <w:b/>
        </w:rPr>
        <w:t>兼容性不是假设的，是逐项验证过的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微软雅黑"/>
          <w:sz w:val="19"/>
        </w:rPr>
        <w:t>verify_engine.py</w:t>
      </w:r>
      <w:r>
        <w:rPr>
          <w:rFonts w:ascii="微软雅黑" w:hAnsi="微软雅黑" w:eastAsia="微软雅黑" w:cs="微软雅黑"/>
          <w:b w:val="0"/>
        </w:rPr>
        <w:t xml:space="preserve"> 对照本项目 SQL 实际用到的</w:t>
      </w:r>
    </w:p>
    <w:p>
      <w:r>
        <w:rPr>
          <w:rFonts w:ascii="微软雅黑" w:hAnsi="微软雅黑" w:eastAsia="微软雅黑" w:cs="微软雅黑"/>
          <w:b w:val="0"/>
        </w:rPr>
        <w:t>8 类语法结构逐项执行，</w:t>
      </w:r>
      <w:r>
        <w:rPr>
          <w:rFonts w:ascii="微软雅黑" w:hAnsi="微软雅黑" w:eastAsia="微软雅黑" w:cs="微软雅黑"/>
          <w:b/>
        </w:rPr>
        <w:t>8/8 通过</w:t>
      </w:r>
      <w:r>
        <w:rPr>
          <w:rFonts w:ascii="微软雅黑" w:hAnsi="微软雅黑" w:eastAsia="微软雅黑" w:cs="微软雅黑"/>
          <w:b w:val="0"/>
        </w:rPr>
        <w:t xml:space="preserve">（含窗口函数 </w:t>
      </w:r>
      <w:r>
        <w:rPr>
          <w:rFonts w:ascii="Consolas" w:hAnsi="Consolas" w:eastAsia="微软雅黑"/>
          <w:sz w:val="19"/>
        </w:rPr>
        <w:t>ROWS BETWEEN ... PRECEDING</w:t>
      </w:r>
      <w:r>
        <w:rPr>
          <w:rFonts w:ascii="微软雅黑" w:hAnsi="微软雅黑" w:eastAsia="微软雅黑" w:cs="微软雅黑"/>
          <w:b w:val="0"/>
        </w:rPr>
        <w:t>、</w:t>
      </w:r>
    </w:p>
    <w:p>
      <w:r>
        <w:rPr>
          <w:rFonts w:ascii="微软雅黑" w:hAnsi="微软雅黑" w:eastAsia="微软雅黑" w:cs="微软雅黑"/>
          <w:b w:val="0"/>
        </w:rPr>
        <w:t>多层 CTE、</w:t>
      </w:r>
      <w:r>
        <w:rPr>
          <w:rFonts w:ascii="Consolas" w:hAnsi="Consolas" w:eastAsia="微软雅黑"/>
          <w:sz w:val="19"/>
        </w:rPr>
        <w:t>CREATE TABLE AS WITH</w:t>
      </w:r>
      <w:r>
        <w:rPr>
          <w:rFonts w:ascii="微软雅黑" w:hAnsi="微软雅黑" w:eastAsia="微软雅黑" w:cs="微软雅黑"/>
          <w:b w:val="0"/>
        </w:rPr>
        <w:t>、中文标识符）。</w:t>
      </w:r>
    </w:p>
    <w:p>
      <w:r>
        <w:rPr>
          <w:rFonts w:ascii="微软雅黑" w:hAnsi="微软雅黑" w:eastAsia="微软雅黑" w:cs="微软雅黑"/>
          <w:b/>
        </w:rPr>
        <w:t>MySQL 的 DDL 文件保留</w:t>
      </w:r>
      <w:r>
        <w:rPr>
          <w:rFonts w:ascii="微软雅黑" w:hAnsi="微软雅黑" w:eastAsia="微软雅黑" w:cs="微软雅黑"/>
          <w:b w:val="0"/>
        </w:rPr>
        <w:t>作为建模参考与生产目标；</w:t>
      </w:r>
    </w:p>
    <w:p>
      <w:r>
        <w:rPr>
          <w:rFonts w:ascii="Consolas" w:hAnsi="Consolas" w:eastAsia="微软雅黑"/>
          <w:sz w:val="19"/>
        </w:rPr>
        <w:t>load_to_db.py</w:t>
      </w:r>
      <w:r>
        <w:rPr>
          <w:rFonts w:ascii="微软雅黑" w:hAnsi="微软雅黑" w:eastAsia="微软雅黑" w:cs="微软雅黑"/>
          <w:b w:val="0"/>
        </w:rPr>
        <w:t xml:space="preserve"> 内置一个方言翻译层（类型映射 + 剥离 </w:t>
      </w:r>
      <w:r>
        <w:rPr>
          <w:rFonts w:ascii="Consolas" w:hAnsi="Consolas" w:eastAsia="微软雅黑"/>
          <w:sz w:val="19"/>
        </w:rPr>
        <w:t>ENGINE=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微软雅黑"/>
          <w:sz w:val="19"/>
        </w:rPr>
        <w:t>CHARSET=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微软雅黑"/>
          <w:sz w:val="19"/>
        </w:rPr>
        <w:t>COMMENT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16.6 一个必须说明的数字差异：SQL 层 942 条 vs Python 层 171 条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报警条数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基线口径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SQL 层（</w:t>
            </w:r>
            <w:r>
              <w:rPr>
                <w:rFonts w:ascii="Consolas" w:hAnsi="Consolas" w:eastAsia="微软雅黑"/>
                <w:sz w:val="16"/>
              </w:rPr>
              <w:t>ads_ops_alert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942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同星期几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均值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绝对增量判据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Python 层（</w:t>
            </w:r>
            <w:r>
              <w:rPr>
                <w:rFonts w:ascii="Consolas" w:hAnsi="Consolas" w:eastAsia="微软雅黑"/>
                <w:sz w:val="16"/>
              </w:rPr>
              <w:t>02_预警清单.csv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171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同星期几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中位数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三路检测 + 持续性分级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这个差距本身是有信息的</w:t>
      </w:r>
      <w:r>
        <w:rPr>
          <w:rFonts w:ascii="微软雅黑" w:hAnsi="微软雅黑" w:eastAsia="微软雅黑" w:cs="微软雅黑"/>
          <w:b w:val="0"/>
        </w:rPr>
        <w:t>：它说明「基线口径 + 判据设计」比「SQL 写得对不对」</w:t>
      </w:r>
    </w:p>
    <w:p>
      <w:r>
        <w:rPr>
          <w:rFonts w:ascii="微软雅黑" w:hAnsi="微软雅黑" w:eastAsia="微软雅黑" w:cs="微软雅黑"/>
          <w:b w:val="0"/>
        </w:rPr>
        <w:t xml:space="preserve">更决定预警系统能不能用——同一份数据，仅这两处设计差异就带来 </w:t>
      </w:r>
      <w:r>
        <w:rPr>
          <w:rFonts w:ascii="微软雅黑" w:hAnsi="微软雅黑" w:eastAsia="微软雅黑" w:cs="微软雅黑"/>
          <w:b/>
        </w:rPr>
        <w:t>5.5 倍</w:t>
      </w:r>
      <w:r>
        <w:rPr>
          <w:rFonts w:ascii="微软雅黑" w:hAnsi="微软雅黑" w:eastAsia="微软雅黑" w:cs="微软雅黑"/>
          <w:b w:val="0"/>
        </w:rPr>
        <w:t>的假信号量。</w:t>
      </w:r>
    </w:p>
    <w:p>
      <w:r>
        <w:rPr>
          <w:rFonts w:ascii="微软雅黑" w:hAnsi="微软雅黑" w:eastAsia="微软雅黑" w:cs="微软雅黑"/>
          <w:b/>
        </w:rPr>
        <w:t>分工因此明确</w:t>
      </w:r>
      <w:r>
        <w:rPr>
          <w:rFonts w:ascii="微软雅黑" w:hAnsi="微软雅黑" w:eastAsia="微软雅黑" w:cs="微软雅黑"/>
          <w:b w:val="0"/>
        </w:rPr>
        <w:t>：SQL 层展示建模与窗口函数能力，</w:t>
      </w:r>
      <w:r>
        <w:rPr>
          <w:rFonts w:ascii="微软雅黑" w:hAnsi="微软雅黑" w:eastAsia="微软雅黑" w:cs="微软雅黑"/>
          <w:b/>
        </w:rPr>
        <w:t>检测质量与最终结论以 Python 层为准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16.7 打包网页时的两个隐蔽陷阱</w:t>
      </w:r>
    </w:p>
    <w:p>
      <w:r>
        <w:rPr>
          <w:rFonts w:ascii="微软雅黑" w:hAnsi="微软雅黑" w:eastAsia="微软雅黑" w:cs="微软雅黑"/>
          <w:b w:val="0"/>
        </w:rPr>
        <w:t>把多行 JavaScript 拼成一行内联进 HTML 时：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`//` 单行注释会吃掉后面所有代码</w:t>
      </w:r>
      <w:r>
        <w:rPr>
          <w:rFonts w:ascii="微软雅黑" w:hAnsi="微软雅黑" w:eastAsia="微软雅黑" w:cs="微软雅黑"/>
          <w:b w:val="0"/>
        </w:rPr>
        <w:t>（包括函数的收尾括号），</w:t>
      </w:r>
    </w:p>
    <w:p>
      <w:r>
        <w:rPr>
          <w:rFonts w:ascii="微软雅黑" w:hAnsi="微软雅黑" w:eastAsia="微软雅黑" w:cs="微软雅黑"/>
          <w:b w:val="0"/>
        </w:rPr>
        <w:t xml:space="preserve">   导致整块脚本报 </w:t>
      </w:r>
      <w:r>
        <w:rPr>
          <w:rFonts w:ascii="Consolas" w:hAnsi="Consolas" w:eastAsia="微软雅黑"/>
          <w:sz w:val="19"/>
        </w:rPr>
        <w:t>Unexpected end of input</w:t>
      </w:r>
      <w:r>
        <w:rPr>
          <w:rFonts w:ascii="微软雅黑" w:hAnsi="微软雅黑" w:eastAsia="微软雅黑" w:cs="微软雅黑"/>
          <w:b w:val="0"/>
        </w:rPr>
        <w:t xml:space="preserve">。**必须用 </w:t>
      </w:r>
      <w:r>
        <w:rPr>
          <w:rFonts w:ascii="Consolas" w:hAnsi="Consolas" w:eastAsia="微软雅黑"/>
          <w:sz w:val="19"/>
        </w:rPr>
        <w:t>/* */</w:t>
      </w:r>
      <w:r>
        <w:rPr>
          <w:rFonts w:ascii="微软雅黑" w:hAnsi="微软雅黑" w:eastAsia="微软雅黑" w:cs="微软雅黑"/>
          <w:b w:val="0"/>
        </w:rPr>
        <w:t>。**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数据里的 `&lt;/script&gt;` 序列会提前闭合脚本标签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 xml:space="preserve">   内联 base64 数据时必须把 </w:t>
      </w:r>
      <w:r>
        <w:rPr>
          <w:rFonts w:ascii="Consolas" w:hAnsi="Consolas" w:eastAsia="微软雅黑"/>
          <w:sz w:val="19"/>
        </w:rPr>
        <w:t>&lt;/</w:t>
      </w:r>
      <w:r>
        <w:rPr>
          <w:rFonts w:ascii="微软雅黑" w:hAnsi="微软雅黑" w:eastAsia="微软雅黑" w:cs="微软雅黑"/>
          <w:b w:val="0"/>
        </w:rPr>
        <w:t xml:space="preserve"> 转义成 </w:t>
      </w:r>
      <w:r>
        <w:rPr>
          <w:rFonts w:ascii="Consolas" w:hAnsi="Consolas" w:eastAsia="微软雅黑"/>
          <w:sz w:val="19"/>
        </w:rPr>
        <w:t>&lt;\/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16.8 Word 表格会撑出版心宽度</w:t>
      </w:r>
    </w:p>
    <w:p>
      <w:r>
        <w:rPr>
          <w:rFonts w:ascii="Consolas" w:hAnsi="Consolas" w:eastAsia="微软雅黑"/>
          <w:sz w:val="19"/>
        </w:rPr>
        <w:t>python-docx</w:t>
      </w:r>
      <w:r>
        <w:rPr>
          <w:rFonts w:ascii="微软雅黑" w:hAnsi="微软雅黑" w:eastAsia="微软雅黑" w:cs="微软雅黑"/>
          <w:b w:val="0"/>
        </w:rPr>
        <w:t xml:space="preserve"> 生成表格时如果不显式设置总宽和单元格边距，</w:t>
      </w:r>
    </w:p>
    <w:p>
      <w:r>
        <w:rPr>
          <w:rFonts w:ascii="微软雅黑" w:hAnsi="微软雅黑" w:eastAsia="微软雅黑" w:cs="微软雅黑"/>
          <w:b w:val="0"/>
        </w:rPr>
        <w:t xml:space="preserve">表格在 Word 里会超出页面宽度。需要同时设置 </w:t>
      </w:r>
      <w:r>
        <w:rPr>
          <w:rFonts w:ascii="Consolas" w:hAnsi="Consolas" w:eastAsia="微软雅黑"/>
          <w:sz w:val="19"/>
        </w:rPr>
        <w:t>_tbl_width()</w:t>
      </w:r>
      <w:r>
        <w:rPr>
          <w:rFonts w:ascii="微软雅黑" w:hAnsi="微软雅黑" w:eastAsia="微软雅黑" w:cs="微软雅黑"/>
          <w:b w:val="0"/>
        </w:rPr>
        <w:t xml:space="preserve"> 与</w:t>
      </w:r>
    </w:p>
    <w:p>
      <w:r>
        <w:rPr>
          <w:rFonts w:ascii="Consolas" w:hAnsi="Consolas" w:eastAsia="微软雅黑"/>
          <w:sz w:val="19"/>
        </w:rPr>
        <w:t>_tbl_cell_margins()</w:t>
      </w:r>
      <w:r>
        <w:rPr>
          <w:rFonts w:ascii="微软雅黑" w:hAnsi="微软雅黑" w:eastAsia="微软雅黑" w:cs="微软雅黑"/>
          <w:b w:val="0"/>
        </w:rPr>
        <w:t>（本项目用了 left=60, right=60）。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附：项目文件导航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你想看什么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打开这个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项目整体介绍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README.md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本文档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（方法与全部细节）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docs/方法说明书.md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真实公开数据都有哪些、哪些没找到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docs/公开数据来源清单.md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交互式看板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results/看板.html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Text-to-Excel Agent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results/运营问数Agent.html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运营建议报告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results/运营建议报告.docx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报警清单（含成因与处置建议）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results/02_预警清单.csv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逐例检出与性质判定评估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results/03_异常检出评估.csv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注入异常的登记答案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data/raw/anomaly_ground_truth.json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注入自检结果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data/raw/injection_selfcheck.json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SQL 真正执行的日志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docs/SQL层落库执行记录.txt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执行引擎兼容性验证证据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docs/执行引擎能力验证.txt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